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i/>
        </w:rPr>
        <w:t>Prepared for: Internal modeling / scouting workflow</w:t>
        <w:br/>
        <w:t>Date: January 25, 2026</w:t>
        <w:br/>
      </w:r>
    </w:p>
    <w:p/>
    <w:p>
      <w:pPr>
        <w:pStyle w:val="Heading1"/>
      </w:pPr>
      <w:r>
        <w:t>1. Executive Summary</w:t>
      </w:r>
    </w:p>
    <w:p>
      <w:r>
        <w:t>Core idea: build a probabilistic 'world model' that infers a latent skill vector z_i from amateur evidence x_i (college PBP/box/lineup context), then predicts NBA impact with calibrated uncertainty. Our primary target is peak 3-year RAPM (y_i,peak), and we add a non-leaky auxiliary supervision head for year-1 NBA EPM (m_i,1) when available. Training is joint (so NBA outcomes can shape how college signals are interpreted), but inference for new prospects uses only amateur data—no NBA stats, no archetype priors. Similarity/role emerges as posterior neighborhoods in z-space.</w:t>
      </w:r>
    </w:p>
    <w:p>
      <w:pPr>
        <w:pStyle w:val="Heading1"/>
      </w:pPr>
      <w:r>
        <w:t>2. Problem Statement and Objectives</w:t>
      </w:r>
    </w:p>
    <w:p>
      <w:pPr>
        <w:pStyle w:val="Heading2"/>
      </w:pPr>
      <w:r>
        <w:t>2.1 Decisions the model must support</w:t>
      </w:r>
    </w:p>
    <w:p>
      <w:r>
        <w:t>The system should support the following decisions with calibrated uncertainty:</w:t>
      </w:r>
    </w:p>
    <w:p>
      <w:pPr>
        <w:pStyle w:val="ListBullet"/>
      </w:pPr>
      <w:r>
        <w:t>Draft ranking / tiering: top-N board with uncertainty intervals and bust/boom probabilities.</w:t>
      </w:r>
    </w:p>
    <w:p>
      <w:pPr>
        <w:pStyle w:val="ListBullet"/>
      </w:pPr>
      <w:r>
        <w:t>Development levers: which skill improvements most increase expected NBA impact (counterfactual deltas).</w:t>
      </w:r>
    </w:p>
    <w:p>
      <w:pPr>
        <w:pStyle w:val="ListBullet"/>
      </w:pPr>
      <w:r>
        <w:t>Data collection: what additional measurements reduce posterior uncertainty the most (value of information).</w:t>
      </w:r>
    </w:p>
    <w:p>
      <w:pPr>
        <w:pStyle w:val="Heading2"/>
      </w:pPr>
      <w:r>
        <w:t>2.2 Primary targets and evaluation metrics</w:t>
      </w:r>
    </w:p>
    <w:p>
      <w:r>
        <w:t>Targets are defined at the player level for peak impact and (optionally) at the rookie-season level for auxiliary supervision:</w:t>
        <w:br/>
        <w:t>• Primary target: y_i,peak = peak 3-year RAPM (OVR_RAPM) from fact_player_peak_rapm (one row per player).</w:t>
        <w:br/>
        <w:t>• Auxiliary supervision: m_i,1 = year-1 EPM (and components) from fact_player_year1_epm, where year-1 is defined by rookie-season logic (first season with meaningful minutes; see Section 4.2 for filtering/weights).</w:t>
      </w:r>
    </w:p>
    <w:tbl>
      <w:tblPr>
        <w:tblW w:type="auto" w:w="0"/>
        <w:jc w:val="center"/>
        <w:tblLook w:firstColumn="1" w:firstRow="1" w:lastColumn="0" w:lastRow="0" w:noHBand="0" w:noVBand="1" w:val="04A0"/>
      </w:tblPr>
      <w:tblGrid>
        <w:gridCol w:w="3120"/>
        <w:gridCol w:w="3120"/>
        <w:gridCol w:w="3120"/>
      </w:tblGrid>
      <w:tr>
        <w:tc>
          <w:tcPr>
            <w:tcW w:type="dxa" w:w="3120"/>
          </w:tcPr>
          <w:p>
            <w:r>
              <w:t>Target</w:t>
            </w:r>
          </w:p>
        </w:tc>
        <w:tc>
          <w:tcPr>
            <w:tcW w:type="dxa" w:w="3120"/>
          </w:tcPr>
          <w:p>
            <w:r>
              <w:t>Definition</w:t>
            </w:r>
          </w:p>
        </w:tc>
        <w:tc>
          <w:tcPr>
            <w:tcW w:type="dxa" w:w="3120"/>
          </w:tcPr>
          <w:p>
            <w:r>
              <w:t>Why it matters</w:t>
            </w:r>
          </w:p>
        </w:tc>
      </w:tr>
      <w:tr>
        <w:tc>
          <w:tcPr>
            <w:tcW w:type="dxa" w:w="3120"/>
          </w:tcPr>
          <w:p>
            <w:r>
              <w:t>Year-1 EPM</w:t>
            </w:r>
          </w:p>
        </w:tc>
        <w:tc>
          <w:tcPr>
            <w:tcW w:type="dxa" w:w="3120"/>
          </w:tcPr>
          <w:p>
            <w:r>
              <w:t>Estimated Plus-Minus (rookie season)</w:t>
            </w:r>
          </w:p>
        </w:tc>
        <w:tc>
          <w:tcPr>
            <w:tcW w:type="dxa" w:w="3120"/>
          </w:tcPr>
          <w:p>
            <w:r>
              <w:t>Hybrid impact metric correlated with winning; readily available</w:t>
            </w:r>
          </w:p>
        </w:tc>
      </w:tr>
      <w:tr>
        <w:tc>
          <w:tcPr>
            <w:tcW w:type="dxa" w:w="3120"/>
          </w:tcPr>
          <w:p>
            <w:r>
              <w:t>Peak 3-year RAPM</w:t>
            </w:r>
          </w:p>
        </w:tc>
        <w:tc>
          <w:tcPr>
            <w:tcW w:type="dxa" w:w="3120"/>
          </w:tcPr>
          <w:p>
            <w:r>
              <w:t>Max over 3-year rolling window of RAPM (years 1-7), minutes-weighted</w:t>
            </w:r>
          </w:p>
        </w:tc>
        <w:tc>
          <w:tcPr>
            <w:tcW w:type="dxa" w:w="3120"/>
          </w:tcPr>
          <w:p>
            <w:r>
              <w:t>Captures eventual ceiling; robust to slow starts</w:t>
            </w:r>
          </w:p>
        </w:tc>
      </w:tr>
      <w:tr>
        <w:tc>
          <w:tcPr>
            <w:tcW w:type="dxa" w:w="3120"/>
          </w:tcPr>
          <w:p>
            <w:r>
              <w:t>Peak EPM (optional)</w:t>
            </w:r>
          </w:p>
        </w:tc>
        <w:tc>
          <w:tcPr>
            <w:tcW w:type="dxa" w:w="3120"/>
          </w:tcPr>
          <w:p>
            <w:r>
              <w:t>Max over 3-year rolling window of EPM</w:t>
            </w:r>
          </w:p>
        </w:tc>
        <w:tc>
          <w:tcPr>
            <w:tcW w:type="dxa" w:w="3120"/>
          </w:tcPr>
          <w:p>
            <w:r>
              <w:t>Useful when RAPM noisy/missing; aligns with public discourse</w:t>
            </w:r>
          </w:p>
        </w:tc>
      </w:tr>
    </w:tbl>
    <w:p>
      <w:r>
        <w:t>Primary model selection will optimize out-of-sample predictive accuracy for y_i,peak under calibrated uncertainty. Auxiliary heads (year-1 EPM) are used to stabilize z_i and improve generalization, not as inference-time inputs for prospects.</w:t>
      </w:r>
    </w:p>
    <w:p>
      <w:pPr>
        <w:pStyle w:val="ListBullet"/>
      </w:pPr>
      <w:r>
        <w:t>RMSE and MAE on held-out drafts, with minutes-weighted variants</w:t>
      </w:r>
    </w:p>
    <w:p>
      <w:pPr>
        <w:pStyle w:val="ListBullet"/>
      </w:pPr>
      <w:r>
        <w:t>Negative log predictive density (NLPD) and calibration (PIT histograms, coverage of 50/80/95% intervals)</w:t>
      </w:r>
    </w:p>
    <w:p>
      <w:pPr>
        <w:pStyle w:val="ListBullet"/>
      </w:pPr>
      <w:r>
        <w:t>Spearman rank correlation on draft class, Top-K precision/recall (K = 5, 10, 30)</w:t>
      </w:r>
    </w:p>
    <w:p>
      <w:pPr>
        <w:pStyle w:val="ListBullet"/>
      </w:pPr>
      <w:r>
        <w:t>Expected utility under risk preferences (e.g., probability impact exceeds starter threshold)</w:t>
      </w:r>
    </w:p>
    <w:p>
      <w:pPr>
        <w:pStyle w:val="Heading1"/>
      </w:pPr>
      <w:r>
        <w:t>3. Data: Sources, Granularity, and Canonical Schema</w:t>
      </w:r>
    </w:p>
    <w:p>
      <w:pPr>
        <w:pStyle w:val="Heading2"/>
      </w:pPr>
      <w:r>
        <w:t>3.1 Player universe and identifiers</w:t>
      </w:r>
    </w:p>
    <w:p>
      <w:pPr>
        <w:pStyle w:val="Heading2"/>
      </w:pPr>
      <w:r>
        <w:t>3.2 Observable data blocks</w:t>
      </w:r>
    </w:p>
    <w:p>
      <w:r>
        <w:t>We will ingest and standardize the following blocks (all optional but supported):</w:t>
      </w:r>
    </w:p>
    <w:p>
      <w:pPr>
        <w:pStyle w:val="ListBullet"/>
      </w:pPr>
      <w:r>
        <w:t>College: play-by-play derived stats, play types, on/off splits, lineup-based context, opponent strength, pace, venue, and leverage.</w:t>
      </w:r>
    </w:p>
    <w:p>
      <w:pPr>
        <w:pStyle w:val="Heading3"/>
      </w:pPr>
      <w:r>
        <w:t>3.2.1 College PBP feature store (CBD) — exact definitions</w:t>
      </w:r>
    </w:p>
    <w:p>
      <w:pPr/>
      <w:r>
        <w:t>Primary source is the CollegeBasketballData (CBD) play-by-play + lineup stint feeds. We materialize a player–game fact table and then aggregate to player–season (and split) features used as x_i,t in the measurement model p(x_i,t | z_i,t, context). All features are computed in a leakage-safe way (only within the amateur window).</w:t>
      </w:r>
    </w:p>
    <w:p>
      <w:pPr>
        <w:pStyle w:val="Heading4"/>
      </w:pPr>
      <w:r>
        <w:t>A. Base grains and joins (materialized tables)</w:t>
      </w:r>
    </w:p>
    <w:p>
      <w:pPr>
        <w:pStyle w:val="ListBullet"/>
      </w:pPr>
      <w:r>
        <w:t>stg_plays: 1 row per play event (gameId, playId).</w:t>
      </w:r>
    </w:p>
    <w:p>
      <w:pPr>
        <w:pStyle w:val="ListBullet"/>
      </w:pPr>
      <w:r>
        <w:t>stg_shots: shot events with parsed shotInfo (shooterAthleteId, made, shot_range ∈ {three_pointer,rim,free_throw,jumper}, assisted, assistAthleteId, loc_x, loc_y) plus context flags is_high_leverage / is_garbage.</w:t>
      </w:r>
    </w:p>
    <w:p>
      <w:pPr>
        <w:pStyle w:val="ListBullet"/>
      </w:pPr>
      <w:r>
        <w:t>stg_lineups + bridge_lineup_athletes: stint-level lineup data (gameId, lineupHash, totalSeconds, pace, offenseRating, defenseRating, netRating) exploded to 5 athletes per stint.</w:t>
      </w:r>
    </w:p>
    <w:p>
      <w:pPr>
        <w:pStyle w:val="ListBullet"/>
      </w:pPr>
      <w:r>
        <w:t>fact_player_game_shots_by_range: player–game–shot_range counts (fga, fgm, pts, assisted_att, assisted_made, high_lev_att/made, garbage_att).</w:t>
      </w:r>
    </w:p>
    <w:p>
      <w:pPr>
        <w:pStyle w:val="ListBullet"/>
      </w:pPr>
      <w:r>
        <w:t>fact_player_game_impact: seconds-weighted on-court impact per player–game (seconds_on, on_net_rating, on_ortg, on_drtg).</w:t>
      </w:r>
    </w:p>
    <w:p>
      <w:pPr>
        <w:pStyle w:val="ListBullet"/>
      </w:pPr>
      <w:r>
        <w:t>fact_player_game: master FULL OUTER join of shots + impact at player–game grain.</w:t>
      </w:r>
    </w:p>
    <w:p>
      <w:pPr>
        <w:pStyle w:val="ListBullet"/>
      </w:pPr>
      <w:r>
        <w:t>fact_team_game: team–game seconds-weighted pace/off/def/net from stints (used for normalization and opponent/teammate context).</w:t>
      </w:r>
    </w:p>
    <w:p>
      <w:pPr>
        <w:pStyle w:val="Heading4"/>
      </w:pPr>
      <w:r>
        <w:t>B. Shot profile features (player–season and split level)</w:t>
      </w:r>
    </w:p>
    <w:p>
      <w:pPr/>
      <w:r>
        <w:t>From fact_player_game_shots_by_range (and the bucketed view), we compute per-season distributions and rates. All rate features use denominators with NULLIF to avoid divide-by-zero and are stabilized with an empirical-Bayes prior (see §5.2.2).</w:t>
      </w:r>
    </w:p>
    <w:p>
      <w:pPr>
        <w:pStyle w:val="ListBullet"/>
      </w:pPr>
      <w:r>
        <w:t>Volume/efficiency by bucket: FGA_rim, FG%_rim, Pts_rim; same for three, mid, ft; plus attempt shares (FGA_bucket / total FGA).</w:t>
      </w:r>
    </w:p>
    <w:p>
      <w:pPr>
        <w:pStyle w:val="ListBullet"/>
      </w:pPr>
      <w:r>
        <w:t>Assistance structure: assisted_share = assisted_att / FGA overall; assisted_share_bucket; assisted_made_share_bucket.</w:t>
      </w:r>
    </w:p>
    <w:p>
      <w:pPr>
        <w:pStyle w:val="ListBullet"/>
      </w:pPr>
      <w:r>
        <w:t>Leverage sensitivity: high_lev_att_rate = high_lev_att / FGA; high_lev_fg% = high_lev_made / high_lev_att.</w:t>
      </w:r>
    </w:p>
    <w:p>
      <w:pPr>
        <w:pStyle w:val="ListBullet"/>
      </w:pPr>
      <w:r>
        <w:t>Garbage filtering: garbage_att_rate = garbage_att / FGA (used as a down-weight or exclusion flag in training).</w:t>
      </w:r>
    </w:p>
    <w:p>
      <w:pPr>
        <w:pStyle w:val="ListBullet"/>
      </w:pPr>
      <w:r>
        <w:t>Location moments (if loc_x/loc_y present): mean shot distance proxy, rim-lane clustering, corner-3 rate (rule-based region bins).</w:t>
      </w:r>
    </w:p>
    <w:p>
      <w:pPr>
        <w:pStyle w:val="ListBullet"/>
      </w:pPr>
      <w:r>
        <w:t>Play-finishing vs creation proxy: unassisted_3_rate = (3PA - assisted_3_att)/3PA; unassisted_rim_rate similarly.</w:t>
      </w:r>
    </w:p>
    <w:p>
      <w:pPr>
        <w:pStyle w:val="Heading4"/>
      </w:pPr>
      <w:r>
        <w:t>C. Lineup/on-court impact features (college proxy for +/-)</w:t>
      </w:r>
    </w:p>
    <w:p>
      <w:pPr/>
      <w:r>
        <w:t>From fact_player_game_impact and stints, we create robust impact signals that are role- and minutes-aware. These are not used as NBA targets; they are inputs that help infer z_i,t (latent traits) under amateur context.</w:t>
      </w:r>
    </w:p>
    <w:p>
      <w:pPr>
        <w:pStyle w:val="ListBullet"/>
      </w:pPr>
      <w:r>
        <w:t>Minutes/role: seconds_on, games_played, start_indicator (if available), mean stint length, sub-pattern entropy (from stg_subs).</w:t>
      </w:r>
    </w:p>
    <w:p>
      <w:pPr>
        <w:pStyle w:val="ListBullet"/>
      </w:pPr>
      <w:r>
        <w:t>On-court ratings: on_net_rating, on_ortg, on_drtg (seconds-weighted).</w:t>
      </w:r>
    </w:p>
    <w:p>
      <w:pPr>
        <w:pStyle w:val="ListBullet"/>
      </w:pPr>
      <w:r>
        <w:t>Team-adjusted impact: on_net_rating − team_net_rating (from fact_team_game) to isolate player signal within team context.</w:t>
      </w:r>
    </w:p>
    <w:p>
      <w:pPr>
        <w:pStyle w:val="ListBullet"/>
      </w:pPr>
      <w:r>
        <w:t>Opponent-adjusted impact: weight each game by opponent strength (adjEM or proxy) before aggregating.</w:t>
      </w:r>
    </w:p>
    <w:p>
      <w:pPr>
        <w:pStyle w:val="ListBullet"/>
      </w:pPr>
      <w:r>
        <w:t>Stability: shrink on_net_rating toward 0 with prior variance inversely proportional to seconds_on.</w:t>
      </w:r>
    </w:p>
    <w:p>
      <w:pPr>
        <w:pStyle w:val="Heading4"/>
      </w:pPr>
      <w:r>
        <w:t>D. Advanced rate stats (AST%, REB%, USG%, TO%, etc.)</w:t>
      </w:r>
    </w:p>
    <w:p>
      <w:pPr/>
      <w:r>
        <w:t>We incorporate traditional advanced rates as additional observables x_i,t because they map cleanly to interpretable latent traits (playmaking, rebounding, rim pressure, decision making). If CBD provides these directly, we ingest them; otherwise we compute from box/lineup totals.</w:t>
      </w:r>
    </w:p>
    <w:p>
      <w:pPr>
        <w:pStyle w:val="ListBullet"/>
      </w:pPr>
      <w:r>
        <w:t>Assist rate family: AST%, AST/TO, potential AST (from PBP if pass-to-shot events exist), secondary assists (if available).</w:t>
      </w:r>
    </w:p>
    <w:p>
      <w:pPr>
        <w:pStyle w:val="Heading4"/>
      </w:pPr>
      <w:r>
        <w:t>AST% calibration (ASTz) for freshman inflation + role baselines</w:t>
      </w:r>
    </w:p>
    <w:p>
      <w:r>
        <w:t>Motivation: raw AST% has shifted across seasons (cohort-level inflation, not player skill). Example snapshot (as of the same date each season): NCAA freshmen with AST% &gt; 25: 2022=16, 2023=16, 2024=21, 2025=13, 2026=33. ASTz normalizes a prospect’s playmaking against their season’s baseline within comparable role buckets, so a '25 AST%' freshman in an inflated year is not treated the same as a '25 AST%' freshman in a tighter year.</w:t>
      </w:r>
    </w:p>
    <w:p>
      <w:r>
        <w:t>Definition (per player-season s, snapshot date d, role bucket g): let AST%_{i,s,d} be the player’s AST% computed from games through date d. We compute a smoothed baseline distribution for freshmen within role bucket g at the same snapshot date d:</w:t>
      </w:r>
    </w:p>
    <w:p>
      <w:r>
        <w:t>Baseline model (hierarchical, robust):</w:t>
        <w:br/>
        <w:t xml:space="preserve">  AST%_{j,s,d} | g_j=g  ~  StudentT(ν, μ_{s,d,g}, σ_{s,d,g})</w:t>
        <w:br/>
        <w:t xml:space="preserve">  μ_{s,d,g} = μ_global + μ_g + μ_s + μ_{d(within season)}</w:t>
        <w:br/>
        <w:t xml:space="preserve">  σ_{s,d,g} ~ HalfNormal(σ0)</w:t>
        <w:br/>
        <w:t xml:space="preserve">  μ_g, μ_s, μ_d ~ Normal(0, τ)  (partial pooling)</w:t>
      </w:r>
    </w:p>
    <w:p>
      <w:r>
        <w:t>Small-sample guardrails (addresses fragile buckets): if N_{s,d,g} is small, the hierarchical prior shrinks μ_{s,d,g} back toward μ_global + μ_g, and inflates posterior uncertainty. Operationally we also enforce a minimum effective sample size by pooling adjacent buckets (e.g., Bigs ↔ Wings) when N &lt; N_min, and we report/posterior-sample ASTz with uncertainty intervals rather than a single point.</w:t>
      </w:r>
    </w:p>
    <w:p>
      <w:r>
        <w:t>Downstream use: ASTz enters the college measurement head m_{i} (playmaking traits) and directly informs the latent trait coordinates for 'Decision Advantage' and 'Advantage Creation' without letting across-season inflation distort comparisons.</w:t>
      </w:r>
    </w:p>
    <w:p/>
    <w:p>
      <w:pPr>
        <w:pStyle w:val="ListBullet"/>
      </w:pPr>
      <w:r>
        <w:t>Rebounding family: ORB%, DRB%, REB%, contested rebound share (if derivable), putback frequency (shots within 2s of OREB).</w:t>
      </w:r>
    </w:p>
    <w:p>
      <w:pPr>
        <w:pStyle w:val="ListBullet"/>
      </w:pPr>
      <w:r>
        <w:t>Usage/creation family: USG% (or proxy: (FGA + 0.44·FTA + TOV)/team_poss), touches proxy (PBP involvement counts), self-created attempt rate.</w:t>
      </w:r>
    </w:p>
    <w:p>
      <w:pPr>
        <w:pStyle w:val="ListBullet"/>
      </w:pPr>
      <w:r>
        <w:t>Turnover family: TO% (TOV/poss), live-ball TO rate (steal-induced), offensive foul rate.</w:t>
      </w:r>
    </w:p>
    <w:p>
      <w:pPr>
        <w:pStyle w:val="ListBullet"/>
      </w:pPr>
      <w:r>
        <w:t>Shooting family: 3PAr, FTr, eFG%, TS%, rim FG%, FT%, pull-up vs catch-and-shoot splits (using assisted flag + time/loc heuristics).</w:t>
      </w:r>
    </w:p>
    <w:p>
      <w:pPr>
        <w:pStyle w:val="ListBullet"/>
      </w:pPr>
      <w:r>
        <w:t>Defense activity: STL%, BLK%, deflection proxy (if PBP has deflection events), foul rate, rim contest proxy (from opponent shot profiles on court if available).</w:t>
      </w:r>
    </w:p>
    <w:p>
      <w:pPr>
        <w:pStyle w:val="Heading4"/>
      </w:pPr>
      <w:r>
        <w:t>E. Temporal aggregation, splits, and weighting (how x_i,t is formed)</w:t>
      </w:r>
    </w:p>
    <w:p>
      <w:pPr/>
      <w:r>
        <w:t>We do not feed raw player–game rows directly to the trait model. Instead we create multiple stabilized summaries per player:</w:t>
      </w:r>
    </w:p>
    <w:p>
      <w:pPr>
        <w:pStyle w:val="ListBullet"/>
      </w:pPr>
      <w:r>
        <w:t>Season-level: full season aggregates and per-40 / per-100 possession versions.</w:t>
      </w:r>
    </w:p>
    <w:p>
      <w:pPr>
        <w:pStyle w:val="ListBullet"/>
      </w:pPr>
      <w:r>
        <w:t>Recency: exponentially-weighted season aggregate emphasizing the most recent 15–20 games (half-life hyperparameter tuned via CV).</w:t>
      </w:r>
    </w:p>
    <w:p>
      <w:pPr>
        <w:pStyle w:val="ListBullet"/>
      </w:pPr>
      <w:r>
        <w:t>Competition splits: vs top-25/50/100/220 opponents; home/away/neutral; conference vs nonconference; tournament; road_vs_top100; plus the “best 15-game window” stress test.</w:t>
      </w:r>
    </w:p>
    <w:p>
      <w:pPr>
        <w:pStyle w:val="ListBullet"/>
      </w:pPr>
      <w:r>
        <w:t>Leverage splits: high-leverage only (close games late) vs non-garbage; used to infer clutch/decision traits with larger uncertainty.</w:t>
      </w:r>
    </w:p>
    <w:p>
      <w:pPr>
        <w:pStyle w:val="ListBullet"/>
      </w:pPr>
      <w:r>
        <w:t>Age-indexing: each season feature vector is tagged with age_i,t (computed from date of birth and season date) to support age-curve priors.</w:t>
      </w:r>
    </w:p>
    <w:p>
      <w:pPr/>
      <w:r>
        <w:t>These college observables x_i,t feed the measurement head in §5.2 (forked model): p(x_i,t | z_i,t, context) where z_i,t are latent traits. Crucially, we retain interpretability by mapping each feature family to a trait subset (e.g., AST%→playmaking, unassisted_3_rate→self-creation).</w:t>
      </w:r>
    </w:p>
    <w:p>
      <w:pPr>
        <w:pStyle w:val="ListBullet"/>
      </w:pPr>
      <w:r>
        <w:t>NBA: targets (RAPM/EPM) and auxiliary outcome variables (box score, tracking, play type) used as intermediate supervision.</w:t>
      </w:r>
    </w:p>
    <w:p>
      <w:pPr>
        <w:pStyle w:val="ListBullet"/>
      </w:pPr>
      <w:r>
        <w:t>Pre-draft: age, height, wingspan, standing reach, weight, position/role labels, combine metrics, and shooting workouts where available.</w:t>
      </w:r>
    </w:p>
    <w:p>
      <w:pPr>
        <w:pStyle w:val="ListBullet"/>
      </w:pPr>
      <w:r>
        <w:t>Context: team strength, teammate quality proxies, coaching style proxies (pace, spacing), and competition tier.</w:t>
      </w:r>
    </w:p>
    <w:p>
      <w:pPr>
        <w:pStyle w:val="Heading2"/>
      </w:pPr>
      <w:r>
        <w:t>3.3 Canonical feature table design</w:t>
      </w:r>
    </w:p>
    <w:p>
      <w:r>
        <w:t>We store data in a star schema with a narrow fact table at (pid, season, league) and several wide feature tables. Key tables:</w:t>
      </w:r>
    </w:p>
    <w:p>
      <w:pPr>
        <w:pStyle w:val="ListBullet"/>
      </w:pPr>
      <w:r>
        <w:t>dim_player(pid, birthdate, physicals, handedness, position priors)</w:t>
      </w:r>
    </w:p>
    <w:p>
      <w:pPr>
        <w:pStyle w:val="ListBullet"/>
      </w:pPr>
      <w:r>
        <w:t>dim_season(season_id, league, ruleset, ball, 3pt_line, pace_baseline)</w:t>
      </w:r>
    </w:p>
    <w:p>
      <w:pPr>
        <w:pStyle w:val="ListBullet"/>
      </w:pPr>
      <w:r>
        <w:t>fact_player_season(pid, season_id, team_id, minutes, usage proxies, role descriptors)</w:t>
      </w:r>
    </w:p>
    <w:p>
      <w:pPr>
        <w:pStyle w:val="ListBullet"/>
      </w:pPr>
      <w:r>
        <w:t>feat_college_pbp(pid, season_id, ... derived rates and distributions)</w:t>
      </w:r>
    </w:p>
    <w:p>
      <w:pPr>
        <w:pStyle w:val="ListBullet"/>
      </w:pPr>
      <w:r>
        <w:t>feat_nba_targets(pid, nba_season_id, RAPM, EPM, minutes, uncertainty)</w:t>
      </w:r>
    </w:p>
    <w:p>
      <w:r>
        <w:br w:type="page"/>
      </w:r>
    </w:p>
    <w:p>
      <w:pPr>
        <w:pStyle w:val="Heading1"/>
      </w:pPr>
      <w:r>
        <w:t>4. NBA supervision: targets, auxiliary heads, and data specification</w:t>
      </w:r>
    </w:p>
    <w:p>
      <w:pPr>
        <w:pStyle w:val="Heading2"/>
      </w:pPr>
      <w:r>
        <w:t>4.0 NBA Data Warehouse v2 (source separation, crosswalk spine, anthropometrics)</w:t>
      </w:r>
    </w:p>
    <w:p>
      <w:r>
        <w:t>We maintain strict source separation (no early merges) and a crosswalk-first identity layer. All NBA-side datasets are loaded into raw tables and only joined through a single spine table keyed by nba_id.</w:t>
      </w:r>
    </w:p>
    <w:p>
      <w:pPr>
        <w:pStyle w:val="Heading3"/>
      </w:pPr>
      <w:r>
        <w:t>4.0.1 Raw sources (kept separate)</w:t>
      </w:r>
    </w:p>
    <w:p>
      <w:r>
        <w:t>• raw_be: Basketball-Excel per-season player tables (2004–2025), regular season only.</w:t>
        <w:br/>
        <w:t>• raw_epm: Dunks &amp; Threes EPM per-season tables (2004–2025).</w:t>
        <w:br/>
        <w:t>• raw_rapm: Peak 3-year RAPM target table (one row per player; includes Latest_Year and Year_Interval).</w:t>
      </w:r>
    </w:p>
    <w:p>
      <w:pPr>
        <w:pStyle w:val="Heading3"/>
      </w:pPr>
      <w:r>
        <w:t>4.0.2 Crosswalk spine</w:t>
      </w:r>
    </w:p>
    <w:p>
      <w:r>
        <w:t>dim_player_crosswalk.parquet (≈2.5k players) is the master ID map across sources. We treat nba_id as canonical. basketball-excel 'nid' and EPM 'player_id' both map to nba_id, so joins are deterministic. The crosswalk may also store bbr_pid / pid for auditability, but nba_id is the key.</w:t>
      </w:r>
    </w:p>
    <w:p>
      <w:pPr>
        <w:pStyle w:val="Heading3"/>
      </w:pPr>
      <w:r>
        <w:t>4.0.3 Player metadata + anthropometrics (NBA growth logic)</w:t>
      </w:r>
    </w:p>
    <w:p>
      <w:r>
        <w:t>dim_player_nba.parquet stores stable metadata (name, draft year, birth year where available) and derived anthropometrics. Anthropometrics are derived from multi-season NBA records, not scraped 'pre-draft' snapshots:</w:t>
        <w:br/>
        <w:t>• ht_first: first observed height (cm) in NBA records (restricted to seasons with meaningful minutes).</w:t>
        <w:br/>
        <w:t>• ht_max: maximum observed height (cm) across career.</w:t>
        <w:br/>
        <w:t>• ht_peak_delta = ht_max − ht_first (captures late growth / measurement drift; used with strong shrinkage).</w:t>
        <w:br/>
        <w:t>Analogous fields can be added for weight if stable (wt_first, wt_max, wt_peak_delta).</w:t>
      </w:r>
    </w:p>
    <w:p>
      <w:pPr>
        <w:pStyle w:val="Heading3"/>
      </w:pPr>
      <w:r>
        <w:t>4.0.4 Fact interfaces</w:t>
      </w:r>
    </w:p>
    <w:p>
      <w:r>
        <w:t>• fact_player_year1_epm.parquet: year-1 EPM feature block keyed by nba_id; year-1 defined from rookie-season logic.</w:t>
        <w:br/>
        <w:t>• fact_player_peak_rapm.parquet: peak 3-year RAPM targets keyed by nba_id.</w:t>
        <w:br/>
        <w:t>These are the only NBA-side tables the modeling pipeline reads directly.</w:t>
      </w:r>
    </w:p>
    <w:p>
      <w:pPr>
        <w:pStyle w:val="Heading3"/>
      </w:pPr>
      <w:r>
        <w:t>4.0.5 Auxiliary stat registry + whitelist (feature governance)</w:t>
      </w:r>
    </w:p>
    <w:p>
      <w:r>
        <w:t>NBA auxiliary features are governed by two config artifacts:</w:t>
        <w:br/>
        <w:t>• nba_aux_whitelist_v2.yaml: the authoritative allowlist of NBA feature columns (with metadata: source, unit, density start year, leakage risk).</w:t>
        <w:br/>
        <w:t>• nba_aux_registry_skeleton_v2.csv: a human-editable registry for grouping features into interpretable blocks (shooting profile, creation, passing, defense tracking, etc.).</w:t>
        <w:br/>
        <w:t>The build pipeline materializes a wide but controlled 'aux block' per player-season from Basketball-Excel/EPM, then the model consumes only the year-slices that are non-leaky for the objective (e.g., year-1 only when the target is peak).</w:t>
      </w:r>
    </w:p>
    <w:p>
      <w:r>
        <w:t>This section specifies (i) the primary NBA impact target(s) used for supervision, (ii) the auxiliary NBA outcomes used to make the latent traits identifiable and interpretable, and (iii) the exact data we will extract with nba_api to populate these labels.</w:t>
        <w:br/>
        <w:br/>
        <w:t>Key principle (anti-leakage): NBA auxiliary statistics are **never** used as inputs for prospect-only inference. They are used only on historical NBA players during training to shape the latent trait space z and to decompose impact into an explainable component (via auxiliary heads) plus a residual 'unmeasurable' component (Section 5.2.5).</w:t>
      </w:r>
    </w:p>
    <w:p>
      <w:pPr>
        <w:pStyle w:val="Heading2"/>
      </w:pPr>
      <w:r>
        <w:t>4.1 Primary NBA impact targets (supervision labels)</w:t>
      </w:r>
    </w:p>
    <w:p>
      <w:r>
        <w:t>Primary target choices are parameterized so we can evaluate alternatives without refactoring:</w:t>
        <w:br/>
        <w:t>• y_i,t = season RAPM_i,t (our computed ridge-adjusted plus-minus from stints)</w:t>
        <w:br/>
        <w:t>• y_i,peak = max over rolling 3-season window of minutes-weighted RAPM (peak-3)</w:t>
        <w:br/>
        <w:t>• optional: y_i,t = EPM_i,t if/when an external EPM label is available</w:t>
        <w:br/>
        <w:br/>
        <w:t>For players not yet at peak (e.g., a 24-year-old), we model y_i,t as a trajectory over age with a population age curve and a player-specific random effect, and we define peak as a posterior over future seasons (Section 7).</w:t>
      </w:r>
    </w:p>
    <w:p>
      <w:pPr>
        <w:pStyle w:val="ListBullet"/>
      </w:pPr>
      <w:r>
        <w:rPr>
          <w:b/>
        </w:rPr>
        <w:t>Usage &amp; scoring load</w:t>
      </w:r>
    </w:p>
    <w:p>
      <w:pPr>
        <w:pStyle w:val="ListBullet2"/>
      </w:pPr>
      <w:r>
        <w:t>USG%</w:t>
      </w:r>
    </w:p>
    <w:p>
      <w:pPr>
        <w:pStyle w:val="ListBullet2"/>
      </w:pPr>
      <w:r>
        <w:t>Points per 75</w:t>
      </w:r>
    </w:p>
    <w:p>
      <w:pPr>
        <w:pStyle w:val="ListBullet2"/>
      </w:pPr>
      <w:r>
        <w:t>FGA per 75</w:t>
      </w:r>
    </w:p>
    <w:p>
      <w:pPr>
        <w:pStyle w:val="ListBullet2"/>
      </w:pPr>
      <w:r>
        <w:t>3PA per 75</w:t>
      </w:r>
    </w:p>
    <w:p>
      <w:pPr>
        <w:pStyle w:val="ListBullet2"/>
      </w:pPr>
      <w:r>
        <w:t>3PAr</w:t>
      </w:r>
    </w:p>
    <w:p>
      <w:pPr>
        <w:pStyle w:val="ListBullet2"/>
      </w:pPr>
      <w:r>
        <w:t>FTA per 75</w:t>
      </w:r>
    </w:p>
    <w:p>
      <w:pPr>
        <w:pStyle w:val="ListBullet2"/>
      </w:pPr>
      <w:r>
        <w:t>FT rate (FTA/FGA)</w:t>
      </w:r>
    </w:p>
    <w:p>
      <w:pPr>
        <w:pStyle w:val="ListBullet2"/>
      </w:pPr>
      <w:r>
        <w:t>Points per shot attempt (PPS)</w:t>
      </w:r>
    </w:p>
    <w:p>
      <w:pPr>
        <w:pStyle w:val="ListBullet2"/>
      </w:pPr>
      <w:r>
        <w:t>TS%</w:t>
      </w:r>
    </w:p>
    <w:p>
      <w:pPr>
        <w:pStyle w:val="ListBullet2"/>
      </w:pPr>
      <w:r>
        <w:t>eFG%</w:t>
      </w:r>
    </w:p>
    <w:p>
      <w:pPr>
        <w:pStyle w:val="ListBullet2"/>
      </w:pPr>
      <w:r>
        <w:t>2P%</w:t>
      </w:r>
    </w:p>
    <w:p>
      <w:pPr>
        <w:pStyle w:val="ListBullet2"/>
      </w:pPr>
      <w:r>
        <w:t>3P%</w:t>
      </w:r>
    </w:p>
    <w:p>
      <w:pPr>
        <w:pStyle w:val="ListBullet2"/>
      </w:pPr>
      <w:r>
        <w:t>FT%</w:t>
      </w:r>
    </w:p>
    <w:p>
      <w:pPr>
        <w:pStyle w:val="ListBullet2"/>
      </w:pPr>
      <w:r>
        <w:t>Shot quality (expected eFG) if available</w:t>
      </w:r>
    </w:p>
    <w:p>
      <w:pPr>
        <w:pStyle w:val="ListBullet"/>
      </w:pPr>
      <w:r>
        <w:rPr>
          <w:b/>
        </w:rPr>
        <w:t>Shot profile / creation</w:t>
      </w:r>
    </w:p>
    <w:p>
      <w:pPr>
        <w:pStyle w:val="ListBullet2"/>
      </w:pPr>
      <w:r>
        <w:t>% rim attempts</w:t>
      </w:r>
    </w:p>
    <w:p>
      <w:pPr>
        <w:pStyle w:val="ListBullet2"/>
      </w:pPr>
      <w:r>
        <w:t>% short mid</w:t>
      </w:r>
    </w:p>
    <w:p>
      <w:pPr>
        <w:pStyle w:val="ListBullet2"/>
      </w:pPr>
      <w:r>
        <w:t>% long mid</w:t>
      </w:r>
    </w:p>
    <w:p>
      <w:pPr>
        <w:pStyle w:val="ListBullet2"/>
      </w:pPr>
      <w:r>
        <w:t>% corner 3</w:t>
      </w:r>
    </w:p>
    <w:p>
      <w:pPr>
        <w:pStyle w:val="ListBullet2"/>
      </w:pPr>
      <w:r>
        <w:t>% above-break 3</w:t>
      </w:r>
    </w:p>
    <w:p>
      <w:pPr>
        <w:pStyle w:val="ListBullet2"/>
      </w:pPr>
      <w:r>
        <w:t>% assisted 2P</w:t>
      </w:r>
    </w:p>
    <w:p>
      <w:pPr>
        <w:pStyle w:val="ListBullet2"/>
      </w:pPr>
      <w:r>
        <w:t>% assisted 3P</w:t>
      </w:r>
    </w:p>
    <w:p>
      <w:pPr>
        <w:pStyle w:val="ListBullet2"/>
      </w:pPr>
      <w:r>
        <w:t>% unassisted FG</w:t>
      </w:r>
    </w:p>
    <w:p>
      <w:pPr>
        <w:pStyle w:val="ListBullet2"/>
      </w:pPr>
      <w:r>
        <w:t>Catch-and-shoot 3P%</w:t>
      </w:r>
    </w:p>
    <w:p>
      <w:pPr>
        <w:pStyle w:val="ListBullet2"/>
      </w:pPr>
      <w:r>
        <w:t>Pull-up 3P%</w:t>
      </w:r>
    </w:p>
    <w:p>
      <w:pPr>
        <w:pStyle w:val="ListBullet2"/>
      </w:pPr>
      <w:r>
        <w:t>At-rim FG%</w:t>
      </w:r>
    </w:p>
    <w:p>
      <w:pPr>
        <w:pStyle w:val="ListBullet2"/>
      </w:pPr>
      <w:r>
        <w:t>Midrange FG%</w:t>
      </w:r>
    </w:p>
    <w:p>
      <w:pPr>
        <w:pStyle w:val="ListBullet2"/>
      </w:pPr>
      <w:r>
        <w:t>Corner 3P%</w:t>
      </w:r>
    </w:p>
    <w:p>
      <w:pPr>
        <w:pStyle w:val="ListBullet2"/>
      </w:pPr>
      <w:r>
        <w:t>Above-break 3P%</w:t>
      </w:r>
    </w:p>
    <w:p>
      <w:pPr>
        <w:pStyle w:val="ListBullet2"/>
      </w:pPr>
      <w:r>
        <w:t>Dunk rate</w:t>
      </w:r>
    </w:p>
    <w:p>
      <w:pPr>
        <w:pStyle w:val="ListBullet2"/>
      </w:pPr>
      <w:r>
        <w:t>Rim frequency on drives</w:t>
      </w:r>
    </w:p>
    <w:p>
      <w:pPr>
        <w:pStyle w:val="ListBullet"/>
      </w:pPr>
      <w:r>
        <w:rPr>
          <w:b/>
        </w:rPr>
        <w:t>Passing &amp; decision making</w:t>
      </w:r>
    </w:p>
    <w:p>
      <w:pPr>
        <w:pStyle w:val="ListBullet2"/>
      </w:pPr>
      <w:r>
        <w:t>AST%</w:t>
      </w:r>
    </w:p>
    <w:p>
      <w:pPr>
        <w:pStyle w:val="ListBullet2"/>
      </w:pPr>
      <w:r>
        <w:t>AST per 75</w:t>
      </w:r>
    </w:p>
    <w:p>
      <w:pPr>
        <w:pStyle w:val="ListBullet2"/>
      </w:pPr>
      <w:r>
        <w:t>Potential assists per 75</w:t>
      </w:r>
    </w:p>
    <w:p>
      <w:pPr>
        <w:pStyle w:val="ListBullet2"/>
      </w:pPr>
      <w:r>
        <w:t>AST/TO</w:t>
      </w:r>
    </w:p>
    <w:p>
      <w:pPr>
        <w:pStyle w:val="ListBullet2"/>
      </w:pPr>
      <w:r>
        <w:t>TO%</w:t>
      </w:r>
    </w:p>
    <w:p>
      <w:pPr>
        <w:pStyle w:val="ListBullet2"/>
      </w:pPr>
      <w:r>
        <w:t>Bad pass TO per 75</w:t>
      </w:r>
    </w:p>
    <w:p>
      <w:pPr>
        <w:pStyle w:val="ListBullet2"/>
      </w:pPr>
      <w:r>
        <w:t>Time of possession</w:t>
      </w:r>
    </w:p>
    <w:p>
      <w:pPr>
        <w:pStyle w:val="ListBullet2"/>
      </w:pPr>
      <w:r>
        <w:t>Touches</w:t>
      </w:r>
    </w:p>
    <w:p>
      <w:pPr>
        <w:pStyle w:val="ListBullet2"/>
      </w:pPr>
      <w:r>
        <w:t>Passes made</w:t>
      </w:r>
    </w:p>
    <w:p>
      <w:pPr>
        <w:pStyle w:val="ListBullet2"/>
      </w:pPr>
      <w:r>
        <w:t>Secondary assists</w:t>
      </w:r>
    </w:p>
    <w:p>
      <w:pPr>
        <w:pStyle w:val="ListBullet2"/>
      </w:pPr>
      <w:r>
        <w:t>Hockey assists</w:t>
      </w:r>
    </w:p>
    <w:p>
      <w:pPr>
        <w:pStyle w:val="ListBullet2"/>
      </w:pPr>
      <w:r>
        <w:t>Assist points created</w:t>
      </w:r>
    </w:p>
    <w:p>
      <w:pPr>
        <w:pStyle w:val="ListBullet2"/>
      </w:pPr>
      <w:r>
        <w:t>Box creation (if computed)</w:t>
      </w:r>
    </w:p>
    <w:p>
      <w:pPr>
        <w:pStyle w:val="ListBullet2"/>
      </w:pPr>
      <w:r>
        <w:t>Usage-adjusted AST%</w:t>
      </w:r>
    </w:p>
    <w:p>
      <w:pPr>
        <w:pStyle w:val="ListBullet"/>
      </w:pPr>
      <w:r>
        <w:rPr>
          <w:b/>
        </w:rPr>
        <w:t>Rebounding &amp; physicality</w:t>
      </w:r>
    </w:p>
    <w:p>
      <w:pPr>
        <w:pStyle w:val="ListBullet2"/>
      </w:pPr>
      <w:r>
        <w:t>OREB%</w:t>
      </w:r>
    </w:p>
    <w:p>
      <w:pPr>
        <w:pStyle w:val="ListBullet2"/>
      </w:pPr>
      <w:r>
        <w:t>DREB%</w:t>
      </w:r>
    </w:p>
    <w:p>
      <w:pPr>
        <w:pStyle w:val="ListBullet2"/>
      </w:pPr>
      <w:r>
        <w:t>TRB%</w:t>
      </w:r>
    </w:p>
    <w:p>
      <w:pPr>
        <w:pStyle w:val="ListBullet2"/>
      </w:pPr>
      <w:r>
        <w:t>REB chances</w:t>
      </w:r>
    </w:p>
    <w:p>
      <w:pPr>
        <w:pStyle w:val="ListBullet2"/>
      </w:pPr>
      <w:r>
        <w:t>Contested rebound%</w:t>
      </w:r>
    </w:p>
    <w:p>
      <w:pPr>
        <w:pStyle w:val="ListBullet2"/>
      </w:pPr>
      <w:r>
        <w:t>Box outs per 75</w:t>
      </w:r>
    </w:p>
    <w:p>
      <w:pPr>
        <w:pStyle w:val="ListBullet2"/>
      </w:pPr>
      <w:r>
        <w:t>Putback points per 75</w:t>
      </w:r>
    </w:p>
    <w:p>
      <w:pPr>
        <w:pStyle w:val="ListBullet2"/>
      </w:pPr>
      <w:r>
        <w:t>Second-chance points created</w:t>
      </w:r>
    </w:p>
    <w:p>
      <w:pPr>
        <w:pStyle w:val="ListBullet"/>
      </w:pPr>
      <w:r>
        <w:rPr>
          <w:b/>
        </w:rPr>
        <w:t>Defense: disruption &amp; mistakes avoided</w:t>
      </w:r>
    </w:p>
    <w:p>
      <w:pPr>
        <w:pStyle w:val="ListBullet2"/>
      </w:pPr>
      <w:r>
        <w:t>STL%</w:t>
      </w:r>
    </w:p>
    <w:p>
      <w:pPr>
        <w:pStyle w:val="ListBullet2"/>
      </w:pPr>
      <w:r>
        <w:t>BLK%</w:t>
      </w:r>
    </w:p>
    <w:p>
      <w:pPr>
        <w:pStyle w:val="ListBullet2"/>
      </w:pPr>
      <w:r>
        <w:t>Stocks per 75</w:t>
      </w:r>
    </w:p>
    <w:p>
      <w:pPr>
        <w:pStyle w:val="ListBullet2"/>
      </w:pPr>
      <w:r>
        <w:t>Deflections per 75</w:t>
      </w:r>
    </w:p>
    <w:p>
      <w:pPr>
        <w:pStyle w:val="ListBullet2"/>
      </w:pPr>
      <w:r>
        <w:t>Loose balls recovered</w:t>
      </w:r>
    </w:p>
    <w:p>
      <w:pPr>
        <w:pStyle w:val="ListBullet2"/>
      </w:pPr>
      <w:r>
        <w:t>Fouls per 75</w:t>
      </w:r>
    </w:p>
    <w:p>
      <w:pPr>
        <w:pStyle w:val="ListBullet2"/>
      </w:pPr>
      <w:r>
        <w:t>Foul rate</w:t>
      </w:r>
    </w:p>
    <w:p>
      <w:pPr>
        <w:pStyle w:val="ListBullet2"/>
      </w:pPr>
      <w:r>
        <w:t>Charges drawn</w:t>
      </w:r>
    </w:p>
    <w:p>
      <w:pPr>
        <w:pStyle w:val="ListBullet2"/>
      </w:pPr>
      <w:r>
        <w:t>Steals + blocks without fouling rate</w:t>
      </w:r>
    </w:p>
    <w:p>
      <w:pPr>
        <w:pStyle w:val="ListBullet2"/>
      </w:pPr>
      <w:r>
        <w:t>Opponent rim FG% when contesting</w:t>
      </w:r>
    </w:p>
    <w:p>
      <w:pPr>
        <w:pStyle w:val="ListBullet2"/>
      </w:pPr>
      <w:r>
        <w:t>Opponent 3P% when closest defender</w:t>
      </w:r>
    </w:p>
    <w:p>
      <w:pPr>
        <w:pStyle w:val="ListBullet2"/>
      </w:pPr>
      <w:r>
        <w:t>D-FG% delta vs expectation (tracking)</w:t>
      </w:r>
    </w:p>
    <w:p>
      <w:pPr>
        <w:pStyle w:val="ListBullet2"/>
      </w:pPr>
      <w:r>
        <w:t>Defensive EPM component</w:t>
      </w:r>
    </w:p>
    <w:p>
      <w:pPr>
        <w:pStyle w:val="ListBullet2"/>
      </w:pPr>
      <w:r>
        <w:t>Defensive RAPM component</w:t>
      </w:r>
    </w:p>
    <w:p>
      <w:pPr>
        <w:pStyle w:val="ListBullet"/>
      </w:pPr>
      <w:r>
        <w:rPr>
          <w:b/>
        </w:rPr>
        <w:t>Defense: matchup / mobility (tracking proxies)</w:t>
      </w:r>
    </w:p>
    <w:p>
      <w:pPr>
        <w:pStyle w:val="ListBullet2"/>
      </w:pPr>
      <w:r>
        <w:t>Time guarding primary ball handler</w:t>
      </w:r>
    </w:p>
    <w:p>
      <w:pPr>
        <w:pStyle w:val="ListBullet2"/>
      </w:pPr>
      <w:r>
        <w:t>Switch frequency</w:t>
      </w:r>
    </w:p>
    <w:p>
      <w:pPr>
        <w:pStyle w:val="ListBullet2"/>
      </w:pPr>
      <w:r>
        <w:t>Closeouts per 75</w:t>
      </w:r>
    </w:p>
    <w:p>
      <w:pPr>
        <w:pStyle w:val="ListBullet2"/>
      </w:pPr>
      <w:r>
        <w:t>Screen navigation events (if available)</w:t>
      </w:r>
    </w:p>
    <w:p>
      <w:pPr>
        <w:pStyle w:val="ListBullet2"/>
      </w:pPr>
      <w:r>
        <w:t>Isolation defense PPP allowed</w:t>
      </w:r>
    </w:p>
    <w:p>
      <w:pPr>
        <w:pStyle w:val="ListBullet2"/>
      </w:pPr>
      <w:r>
        <w:t>Pick-and-roll ball handler PPP allowed</w:t>
      </w:r>
    </w:p>
    <w:p>
      <w:pPr>
        <w:pStyle w:val="ListBullet2"/>
      </w:pPr>
      <w:r>
        <w:t>Spot-up PPP allowed</w:t>
      </w:r>
    </w:p>
    <w:p>
      <w:pPr>
        <w:pStyle w:val="ListBullet2"/>
      </w:pPr>
      <w:r>
        <w:t>Post-up PPP allowed</w:t>
      </w:r>
    </w:p>
    <w:p>
      <w:pPr>
        <w:pStyle w:val="ListBullet2"/>
      </w:pPr>
      <w:r>
        <w:t>Help rotations per 75</w:t>
      </w:r>
    </w:p>
    <w:p>
      <w:pPr>
        <w:pStyle w:val="ListBullet2"/>
      </w:pPr>
      <w:r>
        <w:t>Rim deterrence (opponent rim attempts when on court)</w:t>
      </w:r>
    </w:p>
    <w:p>
      <w:pPr>
        <w:pStyle w:val="ListBullet"/>
      </w:pPr>
      <w:r>
        <w:rPr>
          <w:b/>
        </w:rPr>
        <w:t>On/off and context-adjusted outcomes</w:t>
      </w:r>
    </w:p>
    <w:p>
      <w:pPr>
        <w:pStyle w:val="ListBullet2"/>
      </w:pPr>
      <w:r>
        <w:t>On/off net rating</w:t>
      </w:r>
    </w:p>
    <w:p>
      <w:pPr>
        <w:pStyle w:val="ListBullet2"/>
      </w:pPr>
      <w:r>
        <w:t>On/off ORtg</w:t>
      </w:r>
    </w:p>
    <w:p>
      <w:pPr>
        <w:pStyle w:val="ListBullet2"/>
      </w:pPr>
      <w:r>
        <w:t>On/off DRtg</w:t>
      </w:r>
    </w:p>
    <w:p>
      <w:pPr>
        <w:pStyle w:val="ListBullet2"/>
      </w:pPr>
      <w:r>
        <w:t>Lineup-based ORtg/DRtg</w:t>
      </w:r>
    </w:p>
    <w:p>
      <w:pPr>
        <w:pStyle w:val="ListBullet2"/>
      </w:pPr>
      <w:r>
        <w:t>Estimated lineup spacing</w:t>
      </w:r>
    </w:p>
    <w:p>
      <w:pPr>
        <w:pStyle w:val="ListBullet2"/>
      </w:pPr>
      <w:r>
        <w:t>Teammate shot quality change on-court</w:t>
      </w:r>
    </w:p>
    <w:p>
      <w:pPr>
        <w:pStyle w:val="ListBullet2"/>
      </w:pPr>
      <w:r>
        <w:t>Teammate TS% change on-court</w:t>
      </w:r>
    </w:p>
    <w:p>
      <w:pPr>
        <w:pStyle w:val="ListBullet"/>
      </w:pPr>
      <w:r>
        <w:rPr>
          <w:b/>
        </w:rPr>
        <w:t>Movement / athleticism (tracking)</w:t>
      </w:r>
    </w:p>
    <w:p>
      <w:pPr>
        <w:pStyle w:val="ListBullet2"/>
      </w:pPr>
      <w:r>
        <w:t>Avg speed</w:t>
      </w:r>
    </w:p>
    <w:p>
      <w:pPr>
        <w:pStyle w:val="ListBullet2"/>
      </w:pPr>
      <w:r>
        <w:t>Distance traveled per 36</w:t>
      </w:r>
    </w:p>
    <w:p>
      <w:pPr>
        <w:pStyle w:val="ListBullet2"/>
      </w:pPr>
      <w:r>
        <w:t>Miles run</w:t>
      </w:r>
    </w:p>
    <w:p>
      <w:pPr>
        <w:pStyle w:val="ListBullet2"/>
      </w:pPr>
      <w:r>
        <w:t>Acceleration bursts</w:t>
      </w:r>
    </w:p>
    <w:p>
      <w:pPr>
        <w:pStyle w:val="ListBullet2"/>
      </w:pPr>
      <w:r>
        <w:t>Top speed</w:t>
      </w:r>
    </w:p>
    <w:p>
      <w:pPr>
        <w:pStyle w:val="ListBullet2"/>
      </w:pPr>
      <w:r>
        <w:t>Off-ball screen assists</w:t>
      </w:r>
    </w:p>
    <w:p>
      <w:pPr>
        <w:pStyle w:val="ListBullet2"/>
      </w:pPr>
      <w:r>
        <w:t>Cuts per 75</w:t>
      </w:r>
    </w:p>
    <w:p>
      <w:pPr>
        <w:pStyle w:val="ListBullet2"/>
      </w:pPr>
      <w:r>
        <w:t>Transition leak-outs per 75</w:t>
      </w:r>
    </w:p>
    <w:p>
      <w:pPr>
        <w:pStyle w:val="ListBullet"/>
      </w:pPr>
      <w:r>
        <w:rPr>
          <w:b/>
        </w:rPr>
        <w:t>Play type efficiency (Synergy-like)</w:t>
      </w:r>
    </w:p>
    <w:p>
      <w:pPr>
        <w:pStyle w:val="ListBullet2"/>
      </w:pPr>
      <w:r>
        <w:t>Transition PPP</w:t>
      </w:r>
    </w:p>
    <w:p>
      <w:pPr>
        <w:pStyle w:val="ListBullet2"/>
      </w:pPr>
      <w:r>
        <w:t>Spot-up PPP</w:t>
      </w:r>
    </w:p>
    <w:p>
      <w:pPr>
        <w:pStyle w:val="ListBullet2"/>
      </w:pPr>
      <w:r>
        <w:t>P&amp;R ball handler PPP</w:t>
      </w:r>
    </w:p>
    <w:p>
      <w:pPr>
        <w:pStyle w:val="ListBullet2"/>
      </w:pPr>
      <w:r>
        <w:t>P&amp;R roll man PPP</w:t>
      </w:r>
    </w:p>
    <w:p>
      <w:pPr>
        <w:pStyle w:val="ListBullet2"/>
      </w:pPr>
      <w:r>
        <w:t>Isolation PPP</w:t>
      </w:r>
    </w:p>
    <w:p>
      <w:pPr>
        <w:pStyle w:val="ListBullet2"/>
      </w:pPr>
      <w:r>
        <w:t>Post-up PPP</w:t>
      </w:r>
    </w:p>
    <w:p>
      <w:pPr>
        <w:pStyle w:val="ListBullet2"/>
      </w:pPr>
      <w:r>
        <w:t>Off-screen PPP</w:t>
      </w:r>
    </w:p>
    <w:p>
      <w:pPr>
        <w:pStyle w:val="ListBullet2"/>
      </w:pPr>
      <w:r>
        <w:t>Hand-off PPP</w:t>
      </w:r>
    </w:p>
    <w:p>
      <w:pPr>
        <w:pStyle w:val="ListBullet2"/>
      </w:pPr>
      <w:r>
        <w:t>Putbacks PPP</w:t>
      </w:r>
    </w:p>
    <w:p>
      <w:pPr>
        <w:pStyle w:val="ListBullet"/>
      </w:pPr>
      <w:r>
        <w:rPr>
          <w:b/>
        </w:rPr>
        <w:t>Shot quality &amp; spacing externalities</w:t>
      </w:r>
    </w:p>
    <w:p>
      <w:pPr>
        <w:pStyle w:val="ListBullet2"/>
      </w:pPr>
      <w:r>
        <w:t>Gravity metric (if computed)</w:t>
      </w:r>
    </w:p>
    <w:p>
      <w:pPr>
        <w:pStyle w:val="ListBullet2"/>
      </w:pPr>
      <w:r>
        <w:t>3pt shot openness frequency</w:t>
      </w:r>
    </w:p>
    <w:p>
      <w:pPr>
        <w:pStyle w:val="ListBullet2"/>
      </w:pPr>
      <w:r>
        <w:t>Corner 3 generation on drives</w:t>
      </w:r>
    </w:p>
    <w:p>
      <w:pPr>
        <w:pStyle w:val="ListBullet2"/>
      </w:pPr>
      <w:r>
        <w:t>Paint touches created</w:t>
      </w:r>
    </w:p>
    <w:p>
      <w:pPr>
        <w:pStyle w:val="ListBullet2"/>
      </w:pPr>
      <w:r>
        <w:t>Kick-out frequency</w:t>
      </w:r>
    </w:p>
    <w:p>
      <w:pPr>
        <w:pStyle w:val="ListBullet2"/>
      </w:pPr>
      <w:r>
        <w:t>Drive-and-kick points created</w:t>
      </w:r>
    </w:p>
    <w:p>
      <w:r>
        <w:t>Implementation note: each auxiliary stat should be stored with an estimated sampling variance (via binomial/Poisson approximations or bootstrap from play-by-play) so the Bayesian model can weight noisy stats appropriately.</w:t>
      </w:r>
    </w:p>
    <w:p>
      <w:pPr>
        <w:pStyle w:val="Heading2"/>
      </w:pPr>
      <w:r>
        <w:t>4.2 How auxiliary NBA stats are used (not naive mediation)</w:t>
      </w:r>
    </w:p>
    <w:p>
      <w:r>
        <w:t>We use auxiliary NBA stats as **additional observed heads** in a joint-likelihood model on historical NBA players. This prevents the 'mediation trap' (forcing all impact to flow through box-score/PBP counts) and makes z both predictive and interpretable.</w:t>
        <w:br/>
        <w:br/>
        <w:t>For NBA player i in season t, let:</w:t>
        <w:br/>
        <w:t xml:space="preserve">  a_i,t = vector of auxiliary per-season stats (shooting profile, passing creation, defensive events, tracking, etc.)</w:t>
        <w:br/>
        <w:t xml:space="preserve">  y_i,t = impact label (RAPM/EPM proxy)</w:t>
        <w:br/>
        <w:t xml:space="preserve">  z_i = latent trait vector inferred from amateur + NBA observations (role-invariant skills)</w:t>
        <w:br/>
        <w:t xml:space="preserve">  c_i,t = context covariates (team, role, usage band, coach, spacing proxy, minutes)</w:t>
        <w:br/>
        <w:br/>
        <w:t>Training objective uses a **joint likelihood**:</w:t>
        <w:br/>
        <w:t xml:space="preserve">  p(a_i,t, y_i,t | z_i, c_i,t) = p(a_i,t | z_i, c_i,t) · p(y_i,t | z_i, c_i,t)</w:t>
        <w:br/>
        <w:br/>
        <w:t>The auxiliary head p(a|z,c) is what gives us explanations ('rim pressure', 'decision-making', 'POA defense') while the impact head p(y|z,c) is what we optimize for predictive accuracy on RAPM peak.</w:t>
      </w:r>
    </w:p>
    <w:p>
      <w:r>
        <w:t>Temporal slicing rule (anti-cheating):</w:t>
        <w:br/>
        <w:t>• If we predict peak-3 RAPM as the target, we never condition on auxiliary stats from the peak window when forming features.</w:t>
        <w:br/>
        <w:t>• In the **two-hop** variant (amateur → year1 → peak), Stage B is allowed to use **year-1 NBA auxiliary stats** as inputs because those are available at prediction time for 'post-rookie re-ranking' tasks.</w:t>
        <w:br/>
        <w:t>• In the **prospect-only** variant, NBA auxiliary stats are used only for training the shared latent space and calibration; new prospects never use NBA observations.</w:t>
        <w:br/>
        <w:br/>
        <w:t>Implementation detail: we store full career aux stats in the warehouse (year-by-year), but the training dataset builder selects the allowed slice based on the experiment definition.</w:t>
      </w:r>
    </w:p>
    <w:p>
      <w:pPr>
        <w:pStyle w:val="Heading2"/>
      </w:pPr>
      <w:r>
        <w:t>4.4 RAPM target integration (Peak 3-Year RAPM table)</w:t>
      </w:r>
    </w:p>
    <w:p>
      <w:r>
        <w:t>We will treat the RAPM table you already have as the canonical supervision for peak impact. Each row is one player and contains the player’s best 3-year window (or a single 3-year window ending in Latest_Year, depending on the source definition) with overall, offensive, and defensive RAPM plus component diffs.</w:t>
      </w:r>
    </w:p>
    <w:p>
      <w:r>
        <w:t>Primary keys:</w:t>
      </w:r>
    </w:p>
    <w:p>
      <w:pPr>
        <w:pStyle w:val="ListBullet"/>
      </w:pPr>
      <w:r>
        <w:t>nba_id (integer): player identifier; this matches basketball-excel nid and the EPM file’s player_id.</w:t>
      </w:r>
    </w:p>
    <w:p>
      <w:pPr>
        <w:pStyle w:val="ListBullet"/>
      </w:pPr>
      <w:r>
        <w:t>player_name (string): secondary human-readable key; used only for QA and resolving rare id errors.</w:t>
      </w:r>
    </w:p>
    <w:p>
      <w:r>
        <w:t>Peak-window metadata derived from columns:</w:t>
      </w:r>
    </w:p>
    <w:p>
      <w:pPr>
        <w:pStyle w:val="ListBullet"/>
      </w:pPr>
      <w:r>
        <w:t>peak_end_season_year = Latest_Year (integer).</w:t>
      </w:r>
    </w:p>
    <w:p>
      <w:pPr>
        <w:pStyle w:val="ListBullet"/>
      </w:pPr>
      <w:r>
        <w:t>peak_start_season_year = Latest_Year - 2 (since Year_Interval is '3Y').</w:t>
      </w:r>
    </w:p>
    <w:p>
      <w:pPr>
        <w:pStyle w:val="ListBullet"/>
      </w:pPr>
      <w:r>
        <w:t>peak_window_label = f"{peak_start_season_year}-{peak_end_season_year}".</w:t>
      </w:r>
    </w:p>
    <w:p>
      <w:r>
        <w:t>Targets (supervision):</w:t>
      </w:r>
    </w:p>
    <w:p>
      <w:pPr>
        <w:pStyle w:val="ListBullet"/>
      </w:pPr>
      <w:r>
        <w:t>y_peak_ovr = OVR_RAPM (continuous).</w:t>
      </w:r>
    </w:p>
    <w:p>
      <w:pPr>
        <w:pStyle w:val="ListBullet"/>
      </w:pPr>
      <w:r>
        <w:t>y_peak_off = Off_RAPM (continuous).</w:t>
      </w:r>
    </w:p>
    <w:p>
      <w:pPr>
        <w:pStyle w:val="ListBullet"/>
      </w:pPr>
      <w:r>
        <w:t>y_peak_def = Def_RAPM (continuous).</w:t>
      </w:r>
    </w:p>
    <w:p>
      <w:pPr>
        <w:pStyle w:val="ListBullet"/>
      </w:pPr>
      <w:r>
        <w:t>Optional multi-task heads: the component diffs (sc_OFF_TS, sc_OFF_TOV, sc_OFF_REB, sc_DEF_TS, sc_DEF_TOV, sc_DEF_REB) and/or their ranks as ordinal targets. These are treated as outcomes, not inputs, to avoid leakage.</w:t>
      </w:r>
    </w:p>
    <w:p>
      <w:r>
        <w:t>Reliability / eligibility filters for the peak label:</w:t>
      </w:r>
    </w:p>
    <w:p>
      <w:pPr>
        <w:pStyle w:val="ListBullet"/>
      </w:pPr>
      <w:r>
        <w:t>Require Off_Poss ≥ P_min (e.g., 2,000–3,000 possessions in the 3-year window) to avoid noisy peaks from tiny samples.</w:t>
      </w:r>
    </w:p>
    <w:p>
      <w:pPr>
        <w:pStyle w:val="ListBullet"/>
      </w:pPr>
      <w:r>
        <w:t>If Off_Poss &lt; P_min: keep the player but down-weight their RAPM likelihood by an exposure weight w_i = sigmoid((Off_Poss - P_min)/τ) or use a heteroskedastic noise model σ_i^2 ∝ 1/Off_Poss.</w:t>
      </w:r>
    </w:p>
    <w:p>
      <w:pPr>
        <w:pStyle w:val="ListBullet"/>
      </w:pPr>
      <w:r>
        <w:t>If Latest_Year is missing or clearly inconsistent with the player’s NBA seasons, drop or repair via id-based season lookup.</w:t>
      </w:r>
    </w:p>
    <w:p>
      <w:r>
        <w:t>How RAPM joins the season tables:</w:t>
      </w:r>
    </w:p>
    <w:p>
      <w:pPr>
        <w:pStyle w:val="ListBullet"/>
      </w:pPr>
      <w:r>
        <w:t>We do NOT try to reconstruct per-year RAPM. RAPM is only used as the peak-window label and component-outcome supervision.</w:t>
      </w:r>
    </w:p>
    <w:p>
      <w:pPr>
        <w:pStyle w:val="ListBullet"/>
      </w:pPr>
      <w:r>
        <w:t>When we need peak-window NBA season context for analysis (not for prospect inference), we can aggregate basketball-excel/EPM seasons over [peak_start_season_year, peak_end_season_year]. Those peak-window aggregates are ONLY for retrospective explanation/diagnostics, not inputs to a model whose target is peak RAPM.</w:t>
      </w:r>
    </w:p>
    <w:p>
      <w:pPr>
        <w:pStyle w:val="Heading2"/>
      </w:pPr>
      <w:r>
        <w:t>4.3 NBA side data (basketball-excel + EPM) and join keys</w:t>
      </w:r>
    </w:p>
    <w:p>
      <w:r>
        <w:t>We do not need nba_api for this project. We already have season-level NBA features from basketball-excel.com plus per-season EPM exports, and they share a stable player id.</w:t>
      </w:r>
    </w:p>
    <w:p>
      <w:r>
        <w:t>Raw sources (already in repo):</w:t>
      </w:r>
    </w:p>
    <w:p>
      <w:pPr>
        <w:pStyle w:val="ListBullet"/>
      </w:pPr>
      <w:r>
        <w:t>basketball-excel per-season player files: ml model/data/basketball_excel/players/players_{YEAR}_regular.csv (use regular season only).</w:t>
      </w:r>
    </w:p>
    <w:p>
      <w:pPr>
        <w:pStyle w:val="ListBullet"/>
      </w:pPr>
      <w:r>
        <w:t>EPM per-season files: ml model/data/epm/Dunks &amp; Threes Stats {YEAR}.csv.</w:t>
      </w:r>
    </w:p>
    <w:p>
      <w:r>
        <w:t>Canonical join keys:</w:t>
      </w:r>
    </w:p>
    <w:p>
      <w:pPr>
        <w:pStyle w:val="ListBullet"/>
      </w:pPr>
      <w:r>
        <w:t>nba_id: integer player id (basketball-excel nid == EPM player_id).</w:t>
      </w:r>
    </w:p>
    <w:p>
      <w:pPr>
        <w:pStyle w:val="ListBullet"/>
      </w:pPr>
      <w:r>
        <w:t>season_year: integer season start year (e.g., 2024 means 2024–25).</w:t>
      </w:r>
    </w:p>
    <w:p>
      <w:r>
        <w:t>We build a master fact table at Player-Season grain:</w:t>
      </w:r>
    </w:p>
    <w:p>
      <w:pPr>
        <w:pStyle w:val="ListBullet"/>
      </w:pPr>
      <w:r>
        <w:t>fact_nba_player_season(nba_id, season_year, season_type='regular', mp, gp, team_id, pos, ht, wt, age, draft_year, experience, …, plus merged EPM columns me_epm/me_o_epm/me_d_epm and minutes used by the EPM model).</w:t>
      </w:r>
    </w:p>
    <w:p>
      <w:pPr>
        <w:pStyle w:val="ListBullet"/>
      </w:pPr>
      <w:r>
        <w:t>Because basketball-excel collapses traded players into a single row, we accept that and treat team context as 'primary team' for the season.</w:t>
      </w:r>
    </w:p>
    <w:p>
      <w:r>
        <w:t>Rookie-year and experience derivation:</w:t>
      </w:r>
    </w:p>
    <w:p>
      <w:pPr>
        <w:pStyle w:val="ListBullet"/>
      </w:pPr>
      <w:r>
        <w:t>experience = season_year - rookie_season_year (clipped at 0).</w:t>
      </w:r>
    </w:p>
    <w:p>
      <w:pPr>
        <w:pStyle w:val="ListBullet"/>
      </w:pPr>
      <w:r>
        <w:t>age already exists in some sources; otherwise compute from birth year b_y with season_year.</w:t>
      </w:r>
    </w:p>
    <w:p>
      <w:r>
        <w:t>Year-1 usability filters (for the two-hop model that predicts year1→peak):</w:t>
      </w:r>
    </w:p>
    <w:p>
      <w:pPr>
        <w:pStyle w:val="ListBullet"/>
      </w:pPr>
      <w:r>
        <w:t>Define year1 as experience == 0 (rookie season).</w:t>
      </w:r>
    </w:p>
    <w:p>
      <w:pPr>
        <w:pStyle w:val="ListBullet"/>
      </w:pPr>
      <w:r>
        <w:t>If rookie season mp &lt; MP_min (e.g., 200–400 minutes), do not treat year1 EPM as a reliable intermediate; route the player through the 'missing year1' branch described in Section 9.</w:t>
      </w:r>
    </w:p>
    <w:p>
      <w:pPr>
        <w:pStyle w:val="ListBullet"/>
      </w:pPr>
      <w:r>
        <w:t>If the player misses the entire rookie season (no row or mp≈0): define year1 as first season with mp ≥ MP_min, and keep a missingness indicator and 'delayed debut' covariate.</w:t>
      </w:r>
    </w:p>
    <w:p>
      <w:pPr>
        <w:pStyle w:val="Heading1"/>
      </w:pPr>
      <w:r>
        <w:t>5. Model Architecture: Bayesian Generative World Model</w:t>
      </w:r>
    </w:p>
    <w:p>
      <w:pPr>
        <w:pStyle w:val="Heading2"/>
      </w:pPr>
      <w:r>
        <w:t>5.1 Notation</w:t>
      </w:r>
    </w:p>
    <w:p>
      <w:pPr>
        <w:pStyle w:val="Heading2"/>
      </w:pPr>
      <w:r>
        <w:t>5.2 Generative structure</w:t>
      </w:r>
    </w:p>
    <w:p>
      <w:r>
        <w:t>We specify a hierarchical model with three layers:</w:t>
        <w:br/>
        <w:t>Layer A (Traits): z_i drawn from a population prior conditioned on physicals and age.</w:t>
        <w:br/>
        <w:t>Layer B (Measurement): observed season-level stats arise from z_i and context c_i,s with noise and missingness.</w:t>
        <w:br/>
        <w:t>Layer C (Translation): NBA auxiliary outcomes and impact targets arise from z_i after an NBA environment shift.</w:t>
      </w:r>
    </w:p>
    <w:p>
      <w:pPr>
        <w:pStyle w:val="Heading3"/>
      </w:pPr>
      <w:r>
        <w:t>5.2.1 Trait prior with partial pooling</w:t>
      </w:r>
    </w:p>
    <w:p>
      <w:pPr>
        <w:pStyle w:val="Heading3"/>
      </w:pPr>
      <w:r>
        <w:t>No Archetype Priors (Role is Learned, Not Assumed)</w:t>
      </w:r>
    </w:p>
    <w:p>
      <w:r>
        <w:t>We explicitly do NOT use discrete archetype / position mixture priors (e.g., '6'2" IQ guard' vs '6'9" dunker'). Instead, role emerges implicitly from what the player does in the data: usage, shot-creation profile, passing topology, rebounding zones, defensive events, and lineup-context effects. Formally, z_i is regularized only by weak, global shrinkage (e.g., horseshoe on loadings) and optional smooth covariates (age, height, weight) with near-zero priors; there are no archetype labels a_i and no archetype-specific means μ_a in the prior.</w:t>
      </w:r>
    </w:p>
    <w:p>
      <w:r>
        <w:t>Practical consequence: similarities are discovered as posterior neighborhoods in z-space. A 6'2" organizer and a 6'9" vertical rim runner will tend to separate because their observed activity vectors x_i differ, not because we pre-binned them.</w:t>
      </w:r>
    </w:p>
    <w:p>
      <w:r>
        <w:t>Trait prior (player-level):</w:t>
        <w:br/>
        <w:t>z_i | p_i ~ Normal( μ(p_i), Σ_z )</w:t>
        <w:br/>
        <w:t>μ(p_i) = B_phys · phys_i + B_age · age_i + b_pos[pos_i]</w:t>
        <w:br/>
        <w:t>where phys_i includes height, wingspan, weight, reach; pos_i is a soft position prior; Σ_z has LKJ prior on correlations.</w:t>
      </w:r>
    </w:p>
    <w:p>
      <w:r>
        <w:t>For each observed statistic j (rate/percentage) in season s, we use an exponential family likelihood with a link function:</w:t>
        <w:br/>
        <w:t>x_{i,s,j} ~ Likelihood_j( η_{i,s,j}, κ_{i,s,j} )</w:t>
        <w:br/>
        <w:t>η_{i,s,j} = α_j + w_j^T z_i + u_j^T r_{i,s} + v_j^T q_{i,s} + γ_j^T c_{i,s}</w:t>
        <w:br/>
        <w:t>where r_{i,s} encodes role (usage, on-ball share, minutes concentration), q_{i,s} encodes shot diet / play type exposure, and κ_{i,s,j} is a precision term tied to sample size (possessions, attempts).</w:t>
      </w:r>
    </w:p>
    <w:p>
      <w:r>
        <w:t>Suggested likelihoods:</w:t>
        <w:br/>
        <w:t>- Percentages (e.g., 3P%): Binomial(n, p) with logit(p)=η and n=attempts.</w:t>
        <w:br/>
        <w:t>- Rates (e.g., AST per 75): Poisson or Negative Binomial with log(rate)=η and exposure=possessions.</w:t>
        <w:br/>
        <w:t>- Continuous efficiency (e.g., TS%): Beta with mean=logit^{-1}(η) and concentration=κ.</w:t>
        <w:br/>
        <w:t>- Zero-inflated / hurdle models for sparse behaviors (e.g., pull-up 3 rate): mixture of Bernoulli(ever) + conditional rate.</w:t>
      </w:r>
    </w:p>
    <w:p>
      <w:pPr>
        <w:pStyle w:val="Heading3"/>
      </w:pPr>
      <w:r>
        <w:t>5.2.3 Missingness as signal</w:t>
      </w:r>
    </w:p>
    <w:p>
      <w:r>
        <w:t>If a stat is structurally missing because the behavior never occurred (0 attempts), treat it as information:</w:t>
        <w:br/>
        <w:t>m_{i,s,j} = 1[attempts=0]</w:t>
        <w:br/>
        <w:t>m_{i,s,j} ~ Bernoulli( σ( δ_j + d_j^T z_i + e_j^T c_{i,s} ) )</w:t>
        <w:br/>
        <w:t>and condition the likelihood of x_{i,s,j} on m_{i,s,j}=0. This separates 'cannot' from 'not asked'.</w:t>
      </w:r>
    </w:p>
    <w:p>
      <w:pPr>
        <w:pStyle w:val="Heading3"/>
      </w:pPr>
      <w:r>
        <w:t>5.2.4 NBA environment shift (domain adaptation)</w:t>
      </w:r>
    </w:p>
    <w:p>
      <w:r>
        <w:t>We map traits into an NBA-adjusted trait space z_i^NBA using a league-transfer operator that depends on trait type and physicals:</w:t>
        <w:br/>
        <w:t>z_i^NBA = A z_i + g(phys_i, age_i) + ε_i,   ε_i ~ Normal(0, Σ_transfer)</w:t>
        <w:br/>
        <w:t>A is learned with shrinkage priors (horseshoe) so only necessary trait rotations are used. For specific skills with known level effects (e.g., shooting), we include monotone penalties (NBA tax):</w:t>
        <w:br/>
        <w:t>p_NBA = logit^{-1}( logit(p_col) + τ_league + τ_age·age + τ_depth·depth )</w:t>
      </w:r>
    </w:p>
    <w:p>
      <w:r>
        <w:br w:type="page"/>
      </w:r>
    </w:p>
    <w:p>
      <w:pPr>
        <w:pStyle w:val="Heading3"/>
      </w:pPr>
      <w:r>
        <w:t>5.2.5 Forked latent model: explainable head + residual impact head</w:t>
      </w:r>
    </w:p>
    <w:p>
      <w:r>
        <w:t>To avoid the mediation assumption ('impact is fully explained by observable box/PBP stats'), we use a forked structure. The latent trait vector z_i is shared, but NBA seasons produce two kinds of observations:</w:t>
        <w:br/>
        <w:t xml:space="preserve">  (1) explainable auxiliary outcomes a_i,t (what the player *did*)</w:t>
        <w:br/>
        <w:t xml:space="preserve">  (2) impact outcomes y_i,t (what the player *caused*)</w:t>
        <w:br/>
        <w:br/>
        <w:t>We explicitly include a player-specific residual term h_i to capture stable unmeasured value (communication/IQ/positioning) that is not reliably represented in a_i,t.</w:t>
        <w:br/>
        <w:br/>
        <w:t>NBA heads:</w:t>
        <w:br/>
        <w:t xml:space="preserve">  a_i,t | z_i, c_i,t  ~  ObservationModel_a(z_i, c_i,t)</w:t>
        <w:br/>
        <w:t xml:space="preserve">  y_i,t | z_i, c_i,t, h_i  ~  Normal( μ_y(z_i, c_i,t) + h_i , σ_y² )</w:t>
        <w:br/>
        <w:t xml:space="preserve">  h_i ~ Normal(0, σ_h²) with strong shrinkage (σ_h small) to prevent the 'trash can' failure mode.</w:t>
        <w:br/>
        <w:br/>
        <w:t>Interpretation at inference time (prospects): h_i is unknown, so we marginalize it under its prior. This yields honest uncertainty bands and avoids pretending that our observable features fully explain impact.</w:t>
      </w:r>
    </w:p>
    <w:p>
      <w:pPr>
        <w:pStyle w:val="Heading2"/>
      </w:pPr>
      <w:r>
        <w:t>5.3 Multi-task prediction of NBA auxiliary outcomes and impact targets</w:t>
      </w:r>
    </w:p>
    <w:p>
      <w:r>
        <w:t>Given z_i^NBA, we generate NBA auxiliary outcomes a_i,t and targets y_i,t:</w:t>
        <w:br/>
        <w:t>a_{i,t,k} ~ Likelihood_k( f_k(z_i^NBA, role_i,t, team_context_i,t), noise )</w:t>
        <w:br/>
        <w:t>y_{i,t} ~ StudentT( μ_y(z_i^NBA, minutes_i,t), σ_y, ν )</w:t>
        <w:br/>
        <w:t>We use Student-t for robustness to outliers (role shocks, injuries).</w:t>
      </w:r>
    </w:p>
    <w:p>
      <w:pPr>
        <w:pStyle w:val="Heading3"/>
      </w:pPr>
      <w:r>
        <w:t>5.3.1 Synergy / interaction model for impact</w:t>
      </w:r>
    </w:p>
    <w:p>
      <w:pPr/>
      <w:r>
        <w:t>We model NBA impact as a flexible function of traits, but we **explicitly constrain** the interaction structure to avoid spurious “synergy” artifacts in high dimensions (K≈16–25). Rather than a fully free GP over all K inputs, we use a **structured GP** that is identifiable and regularized.</w:t>
      </w:r>
    </w:p>
    <w:p>
      <w:pPr/>
      <w:r>
        <w:t>Kernel choice (additive + limited pairwise interactions):</w:t>
        <w:br/>
        <w:t xml:space="preserve">  k(z,z′) =  Σ_{k=1..K} k_k(z_k, z′_k)  +  Σ_{(k,ℓ)∈P}  ρ_{kℓ} · k_{kℓ}([z_k,z_ℓ],[z′_k,z′_ℓ])</w:t>
        <w:br/>
        <w:br/>
        <w:t>- The first term captures main effects (what each skill does alone).</w:t>
        <w:br/>
        <w:t>- The second term captures *only* selected pairwise synergies P (e.g., rim pressure×passing, size×shooting, POA defense×foul avoidance).</w:t>
      </w:r>
    </w:p>
    <w:p>
      <w:pPr/>
      <w:r>
        <w:t>Regularization against spurious synergies (decisions):</w:t>
        <w:br/>
        <w:t>1) **Shrinkage prior on interaction weights**: ρ_{kℓ} ~ Horseshoe(τ) or Spike-and-slab (π·δ_0 + (1−π)·N(0,σ²)). This drives most interactions to ~0 unless strongly supported.</w:t>
        <w:br/>
        <w:t>2) **ARD lengthscales with informative priors**: ℓ_k ~ LogNormal(μ_ℓ, σ_ℓ) with mass on moderate/large scales to prevent “needle” fits. (Short ℓ_k only if repeatedly validated.)</w:t>
        <w:br/>
        <w:t>3) **Sparse variational GP (SVGP)** with inducing points (M≈256–1024) to scale and to stabilize hyperparameter learning.</w:t>
        <w:br/>
        <w:t>4) **Interaction set selection**: start with a small domain-informed P (≈20–40 pairs), then expand only if cross-validated lift persists.</w:t>
        <w:br/>
        <w:t>5) **Posterior predictive checks**: require that interaction terms improve held-out log-likelihood *and* have stable posterior sign across folds; otherwise prune them.</w:t>
      </w:r>
    </w:p>
    <w:p>
      <w:pPr/>
      <w:r>
        <w:t>If we still see instability, we fall back to an equivalent Bayesian alternative with the same intent:</w:t>
        <w:br/>
        <w:t>- Bayesian Additive Regression Trees (BART) on z with monotonic constraints for select traits, or</w:t>
        <w:br/>
        <w:t>- a shallow Bayesian neural net with strong weight decay + input dropout,</w:t>
        <w:br/>
        <w:t>while keeping the same trait bottleneck and hierarchical priors.</w:t>
      </w:r>
    </w:p>
    <w:p>
      <w:pPr>
        <w:pStyle w:val="Heading2"/>
      </w:pPr>
      <w:r>
        <w:t>5.4 Role and minutes as endogenous</w:t>
      </w:r>
    </w:p>
    <w:p>
      <w:r>
        <w:t>Minutes and role are not exogenous; they are partly determined by the same underlying traits and by team opportunity. To reduce selection bias (only good players get minutes), we model minutes with a selection equation:</w:t>
      </w:r>
    </w:p>
    <w:p>
      <w:r>
        <w:t>m_i,1 (rookie minutes) ~ ZeroInflatedNegBin( rate = exp( α_m + β_m^T z_i^NBA + φ_m^T team_context + ψ_m age ), π_zero = σ( α_0 + β_0^T z_i^NBA + ... ) )</w:t>
        <w:br/>
        <w:t>Then y_i,1 is conditioned on minutes via heteroscedastic noise (σ_y decreases with minutes).</w:t>
      </w:r>
    </w:p>
    <w:p>
      <w:pPr>
        <w:pStyle w:val="Heading3"/>
      </w:pPr>
      <w:r>
        <w:t>5.4.1 Exposure-based reliability weighting (minutes/possessions)</w:t>
      </w:r>
    </w:p>
    <w:p>
      <w:r>
        <w:t>Reliability weight (one simple, stable choice):</w:t>
        <w:br/>
        <w:t>w_{i,t} = E_{i,t} / (E_{i,t} + κ)</w:t>
        <w:br/>
        <w:t>where κ is a learned or fixed scale (e.g., κ ≈ 500 possessions for role/aux stats; κ ≈ 1000–1500 for RAPM-like impact). Downstream, all season-level likelihoods are scaled by w_{i,t} (equivalently inflate variance by 1/w_{i,t}).</w:t>
      </w:r>
    </w:p>
    <w:p>
      <w:pPr>
        <w:pStyle w:val="Heading3"/>
      </w:pPr>
      <w:r>
        <w:t>5.4.2 Missing Year-1 / delayed NBA entry (injury redshirts, overseas, DNP)</w:t>
      </w:r>
    </w:p>
    <w:p>
      <w:r>
        <w:t>Year-1 is defined as the first NBA season with non-trivial exposure. If a player misses their rookie season entirely or plays only a handful of minutes, we do NOT force a noisy 'year1' observation into the model. Instead, we treat year1 latent outcomes as missing and integrate them out.</w:t>
      </w:r>
    </w:p>
    <w:p>
      <w:r>
        <w:t>Two-hop model with missingness:</w:t>
        <w:br/>
        <w:t>m_{i,1} ~ p(m | z_i)  (latent year1 aux/impact given traits)</w:t>
        <w:br/>
        <w:t>If observed, we condition:  p(m_{i,1} | z_i, E_{i,1}) with reliability w_{i,1}.</w:t>
        <w:br/>
        <w:t>If unobserved (E_{i,1} ≈ 0), inference uses:</w:t>
        <w:br/>
        <w:t>p(y_{i,peak} | z_i) = ∫ p(y_{i,peak} | m_{i,1}, z_i) p(m_{i,1} | z_i) dm_{i,1}.</w:t>
        <w:br/>
        <w:t>This preserves the two-hop inductive bias without requiring rookie data.</w:t>
      </w:r>
    </w:p>
    <w:p>
      <w:r>
        <w:t>Selection/usage as a signal (optional but recommended): we add an explicit participation model so that missing year1 is not treated as random noise:</w:t>
        <w:br/>
        <w:t>I_{i,t} ~ Bernoulli( logit^{-1}( a_t + b^T z_i + c^T context_{i,t} ) )</w:t>
        <w:br/>
        <w:t>E_{i,t} | I_{i,t}=1 ~ LogNormal( μ_E(z_i, context_{i,t}), σ_E^2 )</w:t>
        <w:br/>
        <w:t>This lets the model learn that certain trait profiles earn minutes earlier, and correctly widens uncertainty for profiles that historically have high variance in early playing time.</w:t>
      </w:r>
    </w:p>
    <w:p>
      <w:pPr>
        <w:pStyle w:val="Heading3"/>
      </w:pPr>
      <w:r>
        <w:t>5.4.3 Peak definition under injury gaps</w:t>
      </w:r>
    </w:p>
    <w:p>
      <w:r>
        <w:t>Peak 3-year RAPM is defined as the maximum over contiguous 3-season windows of exposure-qualified seasons. A season qualifies if E_{i,t} ≥ E_min_peak (e.g., ≥ 1000 minutes or ≥ 1500 possessions). If a player has an injury gap that creates a missing season, we allow windows over the next available qualified seasons but track the gap explicitly via an indicator G_{i,t} so that the model can learn that long gaps reduce peak probability.</w:t>
      </w:r>
    </w:p>
    <w:p>
      <w:r>
        <w:t>Formally, define the set of qualified seasons Q_i = {t : E_{i,t} ≥ E_min_peak}. For each t in Q_i, define</w:t>
        <w:br/>
        <w:t>R_{i,t:t+2} = mean( RAPM_{i,t}, RAPM_{i,t+1}, RAPM_{i,t+2} ) if {t,t+1,t+2} ⊂ Q_i.</w:t>
        <w:br/>
        <w:t>Then y_{i,peak} = max_t R_{i,t:t+2}.</w:t>
        <w:br/>
        <w:t>If strict contiguity is too brittle, we can define an 'age-contiguous' alternative: choose the best 3 seasons within a 4-year span.</w:t>
      </w:r>
    </w:p>
    <w:p>
      <w:pPr>
        <w:pStyle w:val="Heading3"/>
      </w:pPr>
      <w:r>
        <w:t>5.4.4 Practical filtering + shrinkage rules for NBA aux stats</w:t>
      </w:r>
    </w:p>
    <w:p>
      <w:r>
        <w:t>For each aux statistic s (e.g., pull-up 3P%, rim FG%, AST%, turnover rate), we store per-season raw counts (attempts/possessions) and use empirical Bayes shrinkage to stabilize estimates:</w:t>
        <w:br/>
        <w:t>θ_{i,t,s} ~ Normal( θ̄_{era(t),role(i,t),s}, τ_s^2 )</w:t>
        <w:br/>
        <w:t>obs_{i,t,s} | θ_{i,t,s} ~ Binomial/Poisson/Normal(counts_{i,t,s}, θ_{i,t,s}) depending on the stat.</w:t>
        <w:br/>
        <w:t>This prevents 11-minute seasons from producing extreme (fake) rates while still allowing real outliers at high volume.</w:t>
      </w:r>
    </w:p>
    <w:p>
      <w:pPr>
        <w:pStyle w:val="Heading1"/>
      </w:pPr>
      <w:r>
        <w:t>6. Inference, Training, and Implementation Details</w:t>
      </w:r>
    </w:p>
    <w:p>
      <w:pPr>
        <w:pStyle w:val="Heading2"/>
      </w:pPr>
      <w:r>
        <w:t>6.1 Training strategy (staged)</w:t>
      </w:r>
    </w:p>
    <w:p>
      <w:pPr>
        <w:pStyle w:val="BodyText"/>
      </w:pPr>
      <w:r>
        <w:t>The staged plan is useful for debugging, but in the final system we do **joint, end-to-end inference** so NBA outcomes can “correct” mis-specified amateur signals (no baked-in trait errors).</w:t>
        <w:br/>
        <w:br/>
        <w:t>We treat each player’s latent trait vector z_i as a shared latent variable across *all* observations:</w:t>
        <w:br/>
        <w:t>- Amateur measurements x_i (box score, play-type, tracking, role/context)</w:t>
        <w:br/>
        <w:t>- NBA early-career outcomes y_i^(1) (e.g., year-1 EPM/EPM, minutes, usage role)</w:t>
        <w:br/>
        <w:t>- NBA peak/trajectory outcomes y_i^(peak), y_i^(t) (peak window, aging curve)</w:t>
        <w:br/>
        <w:br/>
        <w:t>Training objective = maximize the joint ELBO over all players with all available data:</w:t>
        <w:br/>
        <w:t xml:space="preserve">  ELBO = Σ_i  E_{q(z_i | x_i, a_i)}[ log p(x_i | z_i, a_i) + log p(y_i | z_i, age_i, context_i) ]  −  KL(q(z_i|·) || p(z_i))</w:t>
        <w:br/>
        <w:br/>
        <w:t>Crucially: **we never freeze z_i**. We may *warm-start* components, but the final fit always re-optimizes (or re-infers) z_i under the full objective.</w:t>
      </w:r>
    </w:p>
    <w:p>
      <w:pPr>
        <w:pStyle w:val="BodyText"/>
      </w:pPr>
      <w:r>
        <w:t>Practical optimization schedule (curriculum without freezing):</w:t>
      </w:r>
    </w:p>
    <w:p>
      <w:pPr>
        <w:pStyle w:val="ListBullet"/>
      </w:pPr>
      <w:r>
        <w:t>Warm-start (optional): fit p(x|z) and the amortized encoder q(z|x,a) for stability and sensible latent scales.</w:t>
      </w:r>
    </w:p>
    <w:p>
      <w:pPr>
        <w:pStyle w:val="ListBullet"/>
      </w:pPr>
      <w:r>
        <w:t>Joint training phase: turn on NBA likelihood terms with a ramp/annealing weight w(t) (e.g., 0→1 over N steps), but keep amateur terms active so traits remain anchored.</w:t>
      </w:r>
    </w:p>
    <w:p>
      <w:pPr>
        <w:pStyle w:val="ListBullet"/>
      </w:pPr>
      <w:r>
        <w:t>Alternating updates (variational EM style): (E-step) update q(z_i|·) for minibatch of players; (M-step) update global parameters of p(x|z), p(y|z,·), trajectory parameters; repeat. This preserves “back-propagation of information” from NBA to amateur features through z.</w:t>
      </w:r>
    </w:p>
    <w:p>
      <w:pPr>
        <w:pStyle w:val="ListBullet"/>
      </w:pPr>
      <w:r>
        <w:t>Periodic full re-inference: every M epochs, recompute z_i posteriors (or run extra VI steps) for all players with NBA labels to prevent drift.</w:t>
      </w:r>
    </w:p>
    <w:p>
      <w:pPr>
        <w:pStyle w:val="ListBullet"/>
      </w:pPr>
      <w:r>
        <w:t>Final calibration pass: refit only the observation-noise / calibration parameters (σ_y, intercepts) on a validation set; keep priors fixed.</w:t>
      </w:r>
    </w:p>
    <w:p>
      <w:pPr>
        <w:pStyle w:val="Heading2"/>
      </w:pPr>
      <w:r>
        <w:t>6.2 Priors and regularization (specific choices)</w:t>
      </w:r>
    </w:p>
    <w:p>
      <w:r>
        <w:t>Key priors (chosen to control overfitting in high dimension):</w:t>
      </w:r>
    </w:p>
    <w:p>
      <w:pPr>
        <w:pStyle w:val="ListBullet"/>
      </w:pPr>
      <w:r>
        <w:t>Trait covariance Σ_z: LKJ(η=2) prior on correlation matrix; half-normal priors on marginal scales.</w:t>
      </w:r>
    </w:p>
    <w:p>
      <w:pPr>
        <w:pStyle w:val="ListBullet"/>
      </w:pPr>
      <w:r>
        <w:t>Loadings w_j: hierarchical Normal with global-local shrinkage (horseshoe) to let each stat use only a few traits.</w:t>
      </w:r>
    </w:p>
    <w:p>
      <w:pPr>
        <w:pStyle w:val="ListBullet"/>
      </w:pPr>
      <w:r>
        <w:t>Transfer matrix A: centered at identity with shrinkage to limit unnecessary rotations.</w:t>
      </w:r>
    </w:p>
    <w:p>
      <w:pPr>
        <w:pStyle w:val="ListBullet"/>
      </w:pPr>
      <w:r>
        <w:t>Impact model: structured SVGP with Matérn 5/2 base kernels, k(z,z′)=Σ_k k_k(z_k,z′_k)+Σ_{(k,ℓ)∈P}ρ_{kℓ}k_{kℓ}([z_k,z_ℓ],[z′_k,z′_ℓ]). ARD lengthscales ℓ_k ~ LogNormal(log 1, 0.5); interaction weights ρ_{kℓ} get horseshoe or spike-and-slab shrinkage; signal σ_f ~ HalfNormal(1).</w:t>
      </w:r>
    </w:p>
    <w:p>
      <w:pPr>
        <w:pStyle w:val="ListBullet"/>
      </w:pPr>
      <w:r>
        <w:t>Robust noise: Student-t ν ~ Exponential(1/10) + 2 (favor heavy tails).</w:t>
      </w:r>
    </w:p>
    <w:p>
      <w:pPr>
        <w:pStyle w:val="Heading4"/>
      </w:pPr>
      <w:r>
        <w:t>6.2.2 Adaptive trait dimensionality (K_eff) + low-signal prospects</w:t>
      </w:r>
    </w:p>
    <w:p>
      <w:r>
        <w:t>Construction: choose K_max = 25 for representational capacity, but impose ARD-style shrinkage so unused trait dimensions collapse toward 0. Concretely, z_i ∈ R^{K_max} with per-dimension scales α_k, and α_k ~ Horseshoe(τ) or HalfCauchy(τ). If the data cannot identify dimension k, posterior mass pushes α_k → 0, yielding a small effective dimensionality K_eff.</w:t>
      </w:r>
    </w:p>
    <w:p>
      <w:r>
        <w:t>Low-signal minutes weighting: for each player i and observation family j, we scale the likelihood precision by exposure E_{i,j} (minutes, possessions, or play-type attempts). Example: x_{i,j} | z_i ~ Normal(μ_j(z_i), σ_j^2 / (1 + c·E_{i,j})). This forces trait inference for sparse players to remain uncertain (wide posterior), rather than hallucinating a sharp profile.</w:t>
      </w:r>
    </w:p>
    <w:p>
      <w:r>
        <w:t>Role-anchored priors: z_i ~ Normal( μ_{arch(i)}, Σ_z ) where μ_{arch} is learned from high-minute players. For sparse players, the posterior stays closer to the role prior unless data strongly disagrees.</w:t>
      </w:r>
    </w:p>
    <w:p>
      <w:r>
        <w:t>Selection rule: we report (and optionally train the synergy head on) only the top K_eff dimensions where E[α_k] exceeds a threshold; this also stabilizes the interaction search space.</w:t>
      </w:r>
    </w:p>
    <w:p>
      <w:pPr>
        <w:pStyle w:val="Heading4"/>
      </w:pPr>
      <w:r>
        <w:t>6.2.3 Interaction stability: ANOVA/additive GP + sparse pairwise gating</w:t>
      </w:r>
    </w:p>
    <w:p>
      <w:r>
        <w:t>Concern addressed: a full GP over z with many dimensions can mis-identify lengthscales and produce spurious 'synergies' driven by one or two outliers. We therefore use a structured kernel that is additive-first, and only allows a small number of pairwise interactions with strong shrinkage.</w:t>
      </w:r>
    </w:p>
    <w:p>
      <w:r>
        <w:t>Kernel design (ANOVA GP):</w:t>
        <w:br/>
        <w:t xml:space="preserve">  k(z,z') = Σ_k k_k(z_k,z'_k)  +  Σ_(a,b)∈P  ρ_{ab} · k_{ab}((z_a,z_b),(z'_a,z'_b))</w:t>
        <w:br/>
        <w:t>where the first term is additive (stable, interpretable), and the second term includes only a curated set P of basketball-plausible pairs (e.g., Rim Pressure×Passing, Size×Shooting, POA Defense×Motor).</w:t>
      </w:r>
    </w:p>
    <w:p>
      <w:r>
        <w:t>Sparse gating: ρ_{ab} has spike-and-slab or horseshoe shrinkage so most interactions are effectively turned off. This makes the default model near-additive; interactions appear only when consistently supported across many players and eras.</w:t>
      </w:r>
    </w:p>
    <w:p>
      <w:r>
        <w:t>Scalability: we fit the GP head with inducing points and, if needed, a low-rank projection of z (using the K_eff dimensions) so lengthscale identification is well-posed.</w:t>
      </w:r>
    </w:p>
    <w:p>
      <w:pPr>
        <w:pStyle w:val="Heading2"/>
      </w:pPr>
      <w:r>
        <w:t>6.3 Computation</w:t>
      </w:r>
    </w:p>
    <w:p>
      <w:r>
        <w:t>Implementation in PyTorch + Pyro or NumPyro (JAX). Use variational inference (SVI) for the full model; use HMC/NUTS on smaller submodels for validation. For GP, use GPyTorch with variational inducing points when N large.</w:t>
      </w:r>
    </w:p>
    <w:p>
      <w:pPr>
        <w:pStyle w:val="Heading2"/>
      </w:pPr>
      <w:r>
        <w:t>6.4 Handling 'none' / null values in ingest</w:t>
      </w:r>
    </w:p>
    <w:p>
      <w:r>
        <w:t>In the ingest log, validation errors occur because the upstream dataset returns null/none for some lineup stats (e.g., offenseRating, netRating, trueShooting). These can be true missing values (no possessions, no tracking computed, or upstream failure). The correct behavior is not to drop the game, but to store nulls and let the downstream model treat them as missing observations. In schema terms, fields should be Optional[float] with missingness indicators, or coerced to NaN in numeric columns.</w:t>
      </w:r>
    </w:p>
    <w:p>
      <w:r>
        <w:br w:type="page"/>
      </w:r>
    </w:p>
    <w:p>
      <w:pPr>
        <w:pStyle w:val="Heading2"/>
      </w:pPr>
      <w:r>
        <w:t>6.5 Era relevance and cohort drift (why 2024 &gt; 2014 for 2026)</w:t>
      </w:r>
    </w:p>
    <w:p>
      <w:pPr/>
      <w:r>
        <w:t>Let T be the forecast year (e.g., 2026), and let t_i be the draft/entry year cohort for training example i. We weight NBA-linked supervision to favor modern translation while preserving long-horizon peak labels from older cohorts:</w:t>
      </w:r>
    </w:p>
    <w:p>
      <w:pPr/>
      <w:r>
        <w:t xml:space="preserve">    w_i = α · exp(-λ · (T - t_i)) + (1-α),    with α ∈ [0.7, 0.9]</w:t>
      </w:r>
    </w:p>
    <w:p>
      <w:pPr/>
      <w:r>
        <w:t>Interpretation: exp(-λ·Δ) is recency weighting; (1-α) is a weight floor that prevents the 2010–2016 era from being 'erased.' We tune λ via time-forward validation; for peak-label stability we typically expect a gentler half-life (e.g., 8–10 years) than for rookie-year translation (e.g., 4–6 years).</w:t>
      </w:r>
    </w:p>
    <w:p>
      <w:pPr>
        <w:pStyle w:val="Heading3"/>
      </w:pPr>
      <w:r>
        <w:t>Avoiding anchor-set bias (no hand-picked ‘gold standards’)</w:t>
      </w:r>
    </w:p>
    <w:p>
      <w:r>
        <w:t>Concretely, we replace anchors with four safeguards:</w:t>
      </w:r>
    </w:p>
    <w:p>
      <w:r>
        <w:t>1) **Recency weighting with a floor (not a cutoff):** older cohorts are down-weighted, but never discarded. If w(Δ)=exp(-Δ/τ), we set w̃(Δ)=w_min + (1-w_min)·w(Δ), with w_min≈0.15–0.25. This keeps 2010–2016 signals available while still emphasizing 2018–present for 2026 predictions.</w:t>
      </w:r>
    </w:p>
    <w:p>
      <w:r>
        <w:t>2) **Era effects as random functions, not reweighting alone:** we include an era index e (draft year / season) as a hierarchical component in the NBA head. For example: y_{i,t} = μ(z_i) + b_e + g_e(z_i) + ε, where b_e ~ N(0,σ_b^2) and g_e(·) is a low-rank era adjustment with strong shrinkage. This lets the model learn ‘the league changed’ without forcing a new trait definition.</w:t>
      </w:r>
    </w:p>
    <w:p>
      <w:r>
        <w:t>3) **Trait-space regularization via weak identifiability constraints:** we keep z centered, scaled, and rotation-stabilized using (a) orthogonality/ordering constraints on the loading matrix in the measurement model (or post-hoc Procrustes alignment across posterior draws), and (b) global-local shrinkage so unused traits collapse to ~0. This uses *all* players to identify the latent space rather than a curated subset.</w:t>
      </w:r>
    </w:p>
    <w:p>
      <w:pPr/>
      <w:r>
        <w:t>To explicitly model non-stationarity (instead of relying only on weights), we include cohort/season effects as partially pooled random effects and continuous time covariates. For any NBA auxiliary/stat head r (e.g., rim freq, AST%, on/off, proxy EPM), we use:</w:t>
      </w:r>
    </w:p>
    <w:p>
      <w:pPr/>
      <w:r>
        <w:t xml:space="preserve">    r_{i,s} ~ Normal( μ_r(z_i, u_s) + b_{r,cohort(t_i)} , σ_r^2 ),   b_{r,cohort} ~ Normal(0, τ_r^2)</w:t>
        <w:br/>
        <w:t>where u_s are season-level covariates (pace, 3PA rate, spacing proxy, etc.). This separates (a) player skill signal z from (b) era translation shifts, allowing older cohorts to teach development patterns without forcing 2014 context to look like 2026.</w:t>
      </w:r>
    </w:p>
    <w:p>
      <w:pPr/>
      <w:r>
        <w:t>Finally, evaluation mirrors deployment: we use draft-year blocked cross-validation and report performance on the most recent cohorts separately (e.g., train ≤2018, validate 2019–2021, test 2022–2025). If a 2024 cohort model is materially better for predicting 2026 entrants, you will see it directly in these time-forward splits.</w:t>
      </w:r>
    </w:p>
    <w:p>
      <w:pPr>
        <w:pStyle w:val="Heading1"/>
      </w:pPr>
      <w:r>
        <w:t>7. Evaluation Design and Ablations</w:t>
      </w:r>
    </w:p>
    <w:p>
      <w:pPr>
        <w:pStyle w:val="Heading2"/>
      </w:pPr>
      <w:r>
        <w:t>7.1 Data splits</w:t>
      </w:r>
    </w:p>
    <w:p>
      <w:pPr>
        <w:pStyle w:val="Heading2"/>
      </w:pPr>
      <w:r>
        <w:t>7.2 Baselines</w:t>
      </w:r>
    </w:p>
    <w:p>
      <w:pPr>
        <w:pStyle w:val="ListBullet"/>
      </w:pPr>
      <w:r>
        <w:t>Linear regression from college box score to y (with age/physicals)</w:t>
      </w:r>
    </w:p>
    <w:p>
      <w:pPr>
        <w:pStyle w:val="ListBullet"/>
      </w:pPr>
      <w:r>
        <w:t>XGBoost/LightGBM on engineered features</w:t>
      </w:r>
    </w:p>
    <w:p>
      <w:pPr>
        <w:pStyle w:val="ListBullet"/>
      </w:pPr>
      <w:r>
        <w:t>Neural net directly on college features</w:t>
      </w:r>
    </w:p>
    <w:p>
      <w:pPr>
        <w:pStyle w:val="ListBullet"/>
      </w:pPr>
      <w:r>
        <w:t>Two-stage: predict rookie box + minutes, then map to impact</w:t>
      </w:r>
    </w:p>
    <w:p>
      <w:pPr>
        <w:pStyle w:val="Heading2"/>
      </w:pPr>
      <w:r>
        <w:t>7.3 Ablations (what to turn off to prove value)</w:t>
      </w:r>
    </w:p>
    <w:p>
      <w:pPr>
        <w:pStyle w:val="ListBullet"/>
      </w:pPr>
      <w:r>
        <w:t>Remove latent bottleneck (direct x -&gt; y)</w:t>
      </w:r>
    </w:p>
    <w:p>
      <w:pPr>
        <w:pStyle w:val="ListBullet"/>
      </w:pPr>
      <w:r>
        <w:t>Remove NBA auxiliary tasks (single-task only)</w:t>
      </w:r>
    </w:p>
    <w:p>
      <w:pPr>
        <w:pStyle w:val="ListBullet"/>
      </w:pPr>
      <w:r>
        <w:t>Remove environment shift / transfer matrix A</w:t>
      </w:r>
    </w:p>
    <w:p>
      <w:pPr>
        <w:pStyle w:val="ListBullet"/>
      </w:pPr>
      <w:r>
        <w:t>Remove missingness model (treat zeros as zeros)</w:t>
      </w:r>
    </w:p>
    <w:p>
      <w:pPr>
        <w:pStyle w:val="ListBullet"/>
      </w:pPr>
      <w:r>
        <w:t>Replace interaction model with additive linear μ_y</w:t>
      </w:r>
    </w:p>
    <w:p>
      <w:pPr>
        <w:pStyle w:val="ListBullet"/>
      </w:pPr>
      <w:r>
        <w:t>Replace selection model for minutes with fixed minutes</w:t>
      </w:r>
    </w:p>
    <w:p>
      <w:pPr>
        <w:pStyle w:val="Heading2"/>
      </w:pPr>
      <w:r>
        <w:t>7.4 Hypothesis tests for your 'rookie -&gt; peak' idea</w:t>
      </w:r>
    </w:p>
    <w:p>
      <w:pPr>
        <w:pStyle w:val="Heading1"/>
      </w:pPr>
      <w:r>
        <w:t>8. Explainability Without Sacrificing Accuracy</w:t>
      </w:r>
    </w:p>
    <w:p>
      <w:pPr>
        <w:pStyle w:val="Heading2"/>
      </w:pPr>
      <w:r>
        <w:t>8.1 Posterior trait reports</w:t>
      </w:r>
    </w:p>
    <w:p>
      <w:pPr>
        <w:pStyle w:val="Heading2"/>
      </w:pPr>
      <w:r>
        <w:t>8.2 Counterfactual interventions</w:t>
      </w:r>
    </w:p>
    <w:p>
      <w:r>
        <w:t>Because the model is generative, we can compute counterfactual deltas:</w:t>
        <w:br/>
        <w:t>Δ_y = E[y | do(z_k = z_k + 1σ), data] - E[y | data]</w:t>
        <w:br/>
        <w:t>Similarly for auxiliary outcomes. This yields a 'path to value' chart: which trait improvement most increases expected peak impact.</w:t>
      </w:r>
    </w:p>
    <w:p>
      <w:pPr>
        <w:pStyle w:val="Heading2"/>
      </w:pPr>
      <w:r>
        <w:t>8.3 Decomposition via Shapley on μ_y</w:t>
      </w:r>
    </w:p>
    <w:p>
      <w:r>
        <w:t>For the final predictive mean function μ_y(z), compute Shapley values in trait space (K small) for a model-agnostic local explanation. This preserves accuracy while giving an additive approximation to interactions.</w:t>
      </w:r>
    </w:p>
    <w:p>
      <w:pPr>
        <w:pStyle w:val="Heading1"/>
      </w:pPr>
      <w:r>
        <w:t>9. Deliverables and Milestones</w:t>
      </w:r>
    </w:p>
    <w:p>
      <w:r>
        <w:t>Concrete outputs for the first full iteration:</w:t>
      </w:r>
    </w:p>
    <w:p>
      <w:pPr>
        <w:pStyle w:val="ListBullet"/>
      </w:pPr>
      <w:r>
        <w:t>A reproducible dataset build: canonical (pid, season, league) feature table + target tables + variance estimates.</w:t>
      </w:r>
    </w:p>
    <w:p>
      <w:pPr>
        <w:pStyle w:val="ListBullet"/>
      </w:pPr>
      <w:r>
        <w:t>Prospect cards: one-page summaries for a draft class with 'why' explanations and uncertainty.</w:t>
      </w:r>
    </w:p>
    <w:p>
      <w:pPr>
        <w:pStyle w:val="Heading1"/>
      </w:pPr>
      <w:r>
        <w:t>10. Risks and Mitigations</w:t>
      </w:r>
    </w:p>
    <w:p>
      <w:pPr>
        <w:pStyle w:val="ListBullet"/>
      </w:pPr>
      <w:r>
        <w:t>Label noise (RAPM small-sample): mitigate with Student-t, minutes-conditioned variance, and multi-task auxiliary supervision.</w:t>
      </w:r>
    </w:p>
    <w:p>
      <w:pPr>
        <w:pStyle w:val="ListBullet"/>
      </w:pPr>
      <w:r>
        <w:t>Data missingness / nulls: treat missingness explicitly; do not coerce to zero unless structurally zero.</w:t>
      </w:r>
    </w:p>
    <w:p>
      <w:pPr>
        <w:pStyle w:val="ListBullet"/>
      </w:pPr>
      <w:r>
        <w:t>Role confounding: include role latent r_{i,s} and minutes selection model; evaluate with causal sensitivity analyses.</w:t>
      </w:r>
    </w:p>
    <w:p>
      <w:pPr>
        <w:pStyle w:val="Heading1"/>
      </w:pPr>
      <w:r>
        <w:t>Appendix A: Concrete Trait Definitions (initial K=16)</w:t>
      </w:r>
    </w:p>
    <w:p>
      <w:r>
        <w:rPr>
          <w:b/>
        </w:rPr>
        <w:t xml:space="preserve">Rim Pressure: </w:t>
      </w:r>
      <w:r>
        <w:t>Ability to create rim attempts and draw help; drive frequency and at-rim efficiency.</w:t>
      </w:r>
    </w:p>
    <w:p>
      <w:r>
        <w:rPr>
          <w:b/>
        </w:rPr>
        <w:t xml:space="preserve">Shooting Touch: </w:t>
      </w:r>
      <w:r>
        <w:t>Catch-and-shoot + pull-up shooting, FT% as touch prior; range and release speed proxies.</w:t>
      </w:r>
    </w:p>
    <w:p>
      <w:r>
        <w:rPr>
          <w:b/>
        </w:rPr>
        <w:t xml:space="preserve">Self-Creation: </w:t>
      </w:r>
      <w:r>
        <w:t>Unassisted shot creation efficiency; handle + separation proxies.</w:t>
      </w:r>
    </w:p>
    <w:p>
      <w:r>
        <w:rPr>
          <w:b/>
        </w:rPr>
        <w:t xml:space="preserve">Passing Vision: </w:t>
      </w:r>
      <w:r>
        <w:t>Advantage creation via passing: AST potential, skip passes, short-roll reads.</w:t>
      </w:r>
    </w:p>
    <w:p>
      <w:r>
        <w:rPr>
          <w:b/>
        </w:rPr>
        <w:t xml:space="preserve">Decision Discipline: </w:t>
      </w:r>
      <w:r>
        <w:t>Turnover avoidance given usage; foul discipline; processing under pressure.</w:t>
      </w:r>
    </w:p>
    <w:p>
      <w:r>
        <w:rPr>
          <w:b/>
        </w:rPr>
        <w:t xml:space="preserve">Off-ball Value: </w:t>
      </w:r>
      <w:r>
        <w:t>Cutting, screening, relocation, connective passing.</w:t>
      </w:r>
    </w:p>
    <w:p>
      <w:r>
        <w:rPr>
          <w:b/>
        </w:rPr>
        <w:t xml:space="preserve">Transition Force: </w:t>
      </w:r>
      <w:r>
        <w:t>Open floor creation and efficiency; leak-outs, rim runs.</w:t>
      </w:r>
    </w:p>
    <w:p>
      <w:r>
        <w:rPr>
          <w:b/>
        </w:rPr>
        <w:t xml:space="preserve">Offensive Rebounding: </w:t>
      </w:r>
      <w:r>
        <w:t>Extra possessions from OREB%; timing and motor.</w:t>
      </w:r>
    </w:p>
    <w:p>
      <w:r>
        <w:rPr>
          <w:b/>
        </w:rPr>
        <w:t xml:space="preserve">Defensive Disruption: </w:t>
      </w:r>
      <w:r>
        <w:t>Steals, deflections, passing-lane reads.</w:t>
      </w:r>
    </w:p>
    <w:p>
      <w:r>
        <w:rPr>
          <w:b/>
        </w:rPr>
        <w:t xml:space="preserve">Rim Protection: </w:t>
      </w:r>
      <w:r>
        <w:t>Blocks, deterrence, verticality; for bigs.</w:t>
      </w:r>
    </w:p>
    <w:p>
      <w:r>
        <w:rPr>
          <w:b/>
        </w:rPr>
        <w:t xml:space="preserve">Perimeter Containment: </w:t>
      </w:r>
      <w:r>
        <w:t>POA defense, screen navigation, lateral mobility.</w:t>
      </w:r>
    </w:p>
    <w:p>
      <w:r>
        <w:rPr>
          <w:b/>
        </w:rPr>
        <w:t xml:space="preserve">Team Defense IQ: </w:t>
      </w:r>
      <w:r>
        <w:t>Help, rotations, low-man timing, closeouts without fouling.</w:t>
      </w:r>
    </w:p>
    <w:p>
      <w:r>
        <w:rPr>
          <w:b/>
        </w:rPr>
        <w:t xml:space="preserve">Size/Length Utilization: </w:t>
      </w:r>
      <w:r>
        <w:t>How physical tools convert to impact; matchup flexibility.</w:t>
      </w:r>
    </w:p>
    <w:p>
      <w:r>
        <w:rPr>
          <w:b/>
        </w:rPr>
        <w:t xml:space="preserve">Motor/Conditioning: </w:t>
      </w:r>
      <w:r>
        <w:t>Sustained activity: distance, speed, multi-effort.</w:t>
      </w:r>
    </w:p>
    <w:p>
      <w:r>
        <w:rPr>
          <w:b/>
        </w:rPr>
        <w:t xml:space="preserve">Strength/Contact: </w:t>
      </w:r>
      <w:r>
        <w:t>Finishing through contact, post defense, box outs.</w:t>
      </w:r>
    </w:p>
    <w:p>
      <w:r>
        <w:rPr>
          <w:b/>
        </w:rPr>
        <w:t xml:space="preserve">Versatility: </w:t>
      </w:r>
      <w:r>
        <w:t>Ability to scale across roles; mixture weight entropy as a metric.</w:t>
      </w:r>
    </w:p>
    <w:p>
      <w:r>
        <w:br w:type="page"/>
      </w:r>
    </w:p>
    <w:p>
      <w:pPr>
        <w:pStyle w:val="Heading1"/>
      </w:pPr>
      <w:r>
        <w:t>Appendix: NBA-side variable usage (warehouse_v2)</w:t>
      </w:r>
    </w:p>
    <w:p>
      <w:pPr>
        <w:spacing w:after="160"/>
      </w:pPr>
      <w:r>
        <w:t>This appendix enumerates every NBA-side column currently present in the warehouse_v2 interface tables and states exactly how each is used in Option 1 (prospect forecasting). Key principle: NBA variables are used only to supervise historical players (learn parameters); they are never consumed as inputs at inference time for a new prospect.</w:t>
      </w:r>
    </w:p>
    <w:p>
      <w:r>
        <w:t>Notation used below: z_i = latent trait vector for player i inferred from college data; a_i = vector of Year-1 NBA auxiliary observations; y_i = Peak 3Y RAPM target(s). Aux head: p(a_i | z_i, θ_a). Impact head: p(y_i | z_i, θ_y). Reliability weights use minute/possession exposures to scale observation noise.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16"/>
              </w:rPr>
              <w:t>File</w:t>
            </w:r>
          </w:p>
        </w:tc>
        <w:tc>
          <w:tcPr>
            <w:tcW w:type="dxa" w:w="1872"/>
          </w:tcPr>
          <w:p>
            <w:r>
              <w:rPr>
                <w:b/>
                <w:sz w:val="16"/>
              </w:rPr>
              <w:t>Column</w:t>
            </w:r>
          </w:p>
        </w:tc>
        <w:tc>
          <w:tcPr>
            <w:tcW w:type="dxa" w:w="1872"/>
          </w:tcPr>
          <w:p>
            <w:r>
              <w:rPr>
                <w:b/>
                <w:sz w:val="16"/>
              </w:rPr>
              <w:t>Description</w:t>
            </w:r>
          </w:p>
        </w:tc>
        <w:tc>
          <w:tcPr>
            <w:tcW w:type="dxa" w:w="1872"/>
          </w:tcPr>
          <w:p>
            <w:r>
              <w:rPr>
                <w:b/>
                <w:sz w:val="16"/>
              </w:rPr>
              <w:t>Model Role</w:t>
            </w:r>
          </w:p>
        </w:tc>
        <w:tc>
          <w:tcPr>
            <w:tcW w:type="dxa" w:w="1872"/>
          </w:tcPr>
          <w:p>
            <w:r>
              <w:rPr>
                <w:b/>
                <w:sz w:val="16"/>
              </w:rPr>
              <w:t>Usage / transforms / filters</w:t>
            </w:r>
          </w:p>
        </w:tc>
      </w:tr>
      <w:tr>
        <w:tc>
          <w:tcPr>
            <w:tcW w:type="dxa" w:w="1872"/>
          </w:tcPr>
          <w:p>
            <w:r>
              <w:rPr>
                <w:sz w:val="16"/>
              </w:rPr>
              <w:t>dim_player_crosswalk.parquet</w:t>
            </w:r>
          </w:p>
        </w:tc>
        <w:tc>
          <w:tcPr>
            <w:tcW w:type="dxa" w:w="1872"/>
          </w:tcPr>
          <w:p>
            <w:r>
              <w:rPr>
                <w:sz w:val="16"/>
              </w:rPr>
              <w:t>nba_id</w:t>
            </w:r>
          </w:p>
        </w:tc>
        <w:tc>
          <w:tcPr>
            <w:tcW w:type="dxa" w:w="1872"/>
          </w:tcPr>
          <w:p>
            <w:r>
              <w:rPr>
                <w:sz w:val="16"/>
              </w:rPr>
              <w:t>Primary/Foreign Key (NBA ID)</w:t>
            </w:r>
          </w:p>
        </w:tc>
        <w:tc>
          <w:tcPr>
            <w:tcW w:type="dxa" w:w="1872"/>
          </w:tcPr>
          <w:p>
            <w:r>
              <w:rPr>
                <w:sz w:val="16"/>
              </w:rPr>
              <w:t>Identity / Join key</w:t>
            </w:r>
          </w:p>
        </w:tc>
        <w:tc>
          <w:tcPr>
            <w:tcW w:type="dxa" w:w="1872"/>
          </w:tcPr>
          <w:p>
            <w:r>
              <w:rPr>
                <w:sz w:val="16"/>
              </w:rPr>
              <w:t>Used only to link sources (EPM/BE/RAPM) and to attach outputs to players; never fed as a feature to the model.</w:t>
              <w:br/>
              <w:t>Transform: None</w:t>
              <w:br/>
              <w:t>Missing/Filters: Must be non-null for joins; otherwise drop player from supervised set.</w:t>
            </w:r>
          </w:p>
        </w:tc>
      </w:tr>
      <w:tr>
        <w:tc>
          <w:tcPr>
            <w:tcW w:type="dxa" w:w="1872"/>
          </w:tcPr>
          <w:p>
            <w:r>
              <w:rPr>
                <w:sz w:val="16"/>
              </w:rPr>
              <w:t>dim_player_crosswalk.parquet</w:t>
            </w:r>
          </w:p>
        </w:tc>
        <w:tc>
          <w:tcPr>
            <w:tcW w:type="dxa" w:w="1872"/>
          </w:tcPr>
          <w:p>
            <w:r>
              <w:rPr>
                <w:sz w:val="16"/>
              </w:rPr>
              <w:t>player_name</w:t>
            </w:r>
          </w:p>
        </w:tc>
        <w:tc>
          <w:tcPr>
            <w:tcW w:type="dxa" w:w="1872"/>
          </w:tcPr>
          <w:p>
            <w:r>
              <w:rPr>
                <w:sz w:val="16"/>
              </w:rPr>
              <w:t>Raw Source Column</w:t>
            </w:r>
          </w:p>
        </w:tc>
        <w:tc>
          <w:tcPr>
            <w:tcW w:type="dxa" w:w="1872"/>
          </w:tcPr>
          <w:p>
            <w:r>
              <w:rPr>
                <w:sz w:val="16"/>
              </w:rPr>
              <w:t>Identity / Join key</w:t>
            </w:r>
          </w:p>
        </w:tc>
        <w:tc>
          <w:tcPr>
            <w:tcW w:type="dxa" w:w="1872"/>
          </w:tcPr>
          <w:p>
            <w:r>
              <w:rPr>
                <w:sz w:val="16"/>
              </w:rPr>
              <w:t>Used only to link sources (EPM/BE/RAPM) and to attach outputs to players; never fed as a feature to the model.</w:t>
              <w:br/>
              <w:t>Transform: None</w:t>
              <w:br/>
              <w:t>Missing/Filters: Must be non-null for joins; otherwise drop player from supervised set.</w:t>
            </w:r>
          </w:p>
        </w:tc>
      </w:tr>
      <w:tr>
        <w:tc>
          <w:tcPr>
            <w:tcW w:type="dxa" w:w="1872"/>
          </w:tcPr>
          <w:p>
            <w:r>
              <w:rPr>
                <w:sz w:val="16"/>
              </w:rPr>
              <w:t>dim_player_crosswalk.parquet</w:t>
            </w:r>
          </w:p>
        </w:tc>
        <w:tc>
          <w:tcPr>
            <w:tcW w:type="dxa" w:w="1872"/>
          </w:tcPr>
          <w:p>
            <w:r>
              <w:rPr>
                <w:sz w:val="16"/>
              </w:rPr>
              <w:t>pid</w:t>
            </w:r>
          </w:p>
        </w:tc>
        <w:tc>
          <w:tcPr>
            <w:tcW w:type="dxa" w:w="1872"/>
          </w:tcPr>
          <w:p>
            <w:r>
              <w:rPr>
                <w:sz w:val="16"/>
              </w:rPr>
              <w:t>Raw Source Column</w:t>
            </w:r>
          </w:p>
        </w:tc>
        <w:tc>
          <w:tcPr>
            <w:tcW w:type="dxa" w:w="1872"/>
          </w:tcPr>
          <w:p>
            <w:r>
              <w:rPr>
                <w:sz w:val="16"/>
              </w:rPr>
              <w:t>Identity / Join key</w:t>
            </w:r>
          </w:p>
        </w:tc>
        <w:tc>
          <w:tcPr>
            <w:tcW w:type="dxa" w:w="1872"/>
          </w:tcPr>
          <w:p>
            <w:r>
              <w:rPr>
                <w:sz w:val="16"/>
              </w:rPr>
              <w:t>Used only to link sources (EPM/BE/RAPM) and to attach outputs to players; never fed as a feature to the model.</w:t>
              <w:br/>
              <w:t>Transform: None</w:t>
              <w:br/>
              <w:t>Missing/Filters: Must be non-null for joins; otherwise drop player from supervised set.</w:t>
            </w:r>
          </w:p>
        </w:tc>
      </w:tr>
      <w:tr>
        <w:tc>
          <w:tcPr>
            <w:tcW w:type="dxa" w:w="1872"/>
          </w:tcPr>
          <w:p>
            <w:r>
              <w:rPr>
                <w:sz w:val="16"/>
              </w:rPr>
              <w:t>dim_player_crosswalk.parquet</w:t>
            </w:r>
          </w:p>
        </w:tc>
        <w:tc>
          <w:tcPr>
            <w:tcW w:type="dxa" w:w="1872"/>
          </w:tcPr>
          <w:p>
            <w:r>
              <w:rPr>
                <w:sz w:val="16"/>
              </w:rPr>
              <w:t>bbr_id</w:t>
            </w:r>
          </w:p>
        </w:tc>
        <w:tc>
          <w:tcPr>
            <w:tcW w:type="dxa" w:w="1872"/>
          </w:tcPr>
          <w:p>
            <w:r>
              <w:rPr>
                <w:sz w:val="16"/>
              </w:rPr>
              <w:t>Raw Source Column</w:t>
            </w:r>
          </w:p>
        </w:tc>
        <w:tc>
          <w:tcPr>
            <w:tcW w:type="dxa" w:w="1872"/>
          </w:tcPr>
          <w:p>
            <w:r>
              <w:rPr>
                <w:sz w:val="16"/>
              </w:rPr>
              <w:t>Identity / Join key</w:t>
            </w:r>
          </w:p>
        </w:tc>
        <w:tc>
          <w:tcPr>
            <w:tcW w:type="dxa" w:w="1872"/>
          </w:tcPr>
          <w:p>
            <w:r>
              <w:rPr>
                <w:sz w:val="16"/>
              </w:rPr>
              <w:t>Used only to link sources (EPM/BE/RAPM) and to attach outputs to players; never fed as a feature to the model.</w:t>
              <w:br/>
              <w:t>Transform: None</w:t>
              <w:br/>
              <w:t>Missing/Filters: Must be non-null for joins; otherwise drop player from supervised set.</w:t>
            </w:r>
          </w:p>
        </w:tc>
      </w:tr>
      <w:tr>
        <w:tc>
          <w:tcPr>
            <w:tcW w:type="dxa" w:w="1872"/>
          </w:tcPr>
          <w:p>
            <w:r>
              <w:rPr>
                <w:sz w:val="16"/>
              </w:rPr>
              <w:t>dim_player_nba.parquet</w:t>
            </w:r>
          </w:p>
        </w:tc>
        <w:tc>
          <w:tcPr>
            <w:tcW w:type="dxa" w:w="1872"/>
          </w:tcPr>
          <w:p>
            <w:r>
              <w:rPr>
                <w:sz w:val="16"/>
              </w:rPr>
              <w:t>nba_id</w:t>
            </w:r>
          </w:p>
        </w:tc>
        <w:tc>
          <w:tcPr>
            <w:tcW w:type="dxa" w:w="1872"/>
          </w:tcPr>
          <w:p>
            <w:r>
              <w:rPr>
                <w:sz w:val="16"/>
              </w:rPr>
              <w:t>Primary/Foreign Key (NBA ID)</w:t>
            </w:r>
          </w:p>
        </w:tc>
        <w:tc>
          <w:tcPr>
            <w:tcW w:type="dxa" w:w="1872"/>
          </w:tcPr>
          <w:p>
            <w:r>
              <w:rPr>
                <w:sz w:val="16"/>
              </w:rPr>
              <w:t>Identity / Join key</w:t>
            </w:r>
          </w:p>
        </w:tc>
        <w:tc>
          <w:tcPr>
            <w:tcW w:type="dxa" w:w="1872"/>
          </w:tcPr>
          <w:p>
            <w:r>
              <w:rPr>
                <w:sz w:val="16"/>
              </w:rPr>
              <w:t>Used only to link sources (EPM/BE/RAPM) and to attach outputs to players; never fed as a feature to the model.</w:t>
              <w:br/>
              <w:t>Transform: None</w:t>
              <w:br/>
              <w:t>Missing/Filters: Must be non-null for joins; otherwise drop player from supervised set.</w:t>
            </w:r>
          </w:p>
        </w:tc>
      </w:tr>
      <w:tr>
        <w:tc>
          <w:tcPr>
            <w:tcW w:type="dxa" w:w="1872"/>
          </w:tcPr>
          <w:p>
            <w:r>
              <w:rPr>
                <w:sz w:val="16"/>
              </w:rPr>
              <w:t>dim_player_nba.parquet</w:t>
            </w:r>
          </w:p>
        </w:tc>
        <w:tc>
          <w:tcPr>
            <w:tcW w:type="dxa" w:w="1872"/>
          </w:tcPr>
          <w:p>
            <w:r>
              <w:rPr>
                <w:sz w:val="16"/>
              </w:rPr>
              <w:t>player_name</w:t>
            </w:r>
          </w:p>
        </w:tc>
        <w:tc>
          <w:tcPr>
            <w:tcW w:type="dxa" w:w="1872"/>
          </w:tcPr>
          <w:p>
            <w:r>
              <w:rPr>
                <w:sz w:val="16"/>
              </w:rPr>
              <w:t>Raw Source Column</w:t>
            </w:r>
          </w:p>
        </w:tc>
        <w:tc>
          <w:tcPr>
            <w:tcW w:type="dxa" w:w="1872"/>
          </w:tcPr>
          <w:p>
            <w:r>
              <w:rPr>
                <w:sz w:val="16"/>
              </w:rPr>
              <w:t>Identity / Join key</w:t>
            </w:r>
          </w:p>
        </w:tc>
        <w:tc>
          <w:tcPr>
            <w:tcW w:type="dxa" w:w="1872"/>
          </w:tcPr>
          <w:p>
            <w:r>
              <w:rPr>
                <w:sz w:val="16"/>
              </w:rPr>
              <w:t>Used only to link sources (EPM/BE/RAPM) and to attach outputs to players; never fed as a feature to the model.</w:t>
              <w:br/>
              <w:t>Transform: None</w:t>
              <w:br/>
              <w:t>Missing/Filters: Must be non-null for joins; otherwise drop player from supervised set.</w:t>
            </w:r>
          </w:p>
        </w:tc>
      </w:tr>
      <w:tr>
        <w:tc>
          <w:tcPr>
            <w:tcW w:type="dxa" w:w="1872"/>
          </w:tcPr>
          <w:p>
            <w:r>
              <w:rPr>
                <w:sz w:val="16"/>
              </w:rPr>
              <w:t>dim_player_nba.parquet</w:t>
            </w:r>
          </w:p>
        </w:tc>
        <w:tc>
          <w:tcPr>
            <w:tcW w:type="dxa" w:w="1872"/>
          </w:tcPr>
          <w:p>
            <w:r>
              <w:rPr>
                <w:sz w:val="16"/>
              </w:rPr>
              <w:t>pid</w:t>
            </w:r>
          </w:p>
        </w:tc>
        <w:tc>
          <w:tcPr>
            <w:tcW w:type="dxa" w:w="1872"/>
          </w:tcPr>
          <w:p>
            <w:r>
              <w:rPr>
                <w:sz w:val="16"/>
              </w:rPr>
              <w:t>Raw Source Column</w:t>
            </w:r>
          </w:p>
        </w:tc>
        <w:tc>
          <w:tcPr>
            <w:tcW w:type="dxa" w:w="1872"/>
          </w:tcPr>
          <w:p>
            <w:r>
              <w:rPr>
                <w:sz w:val="16"/>
              </w:rPr>
              <w:t>Identity / Join key</w:t>
            </w:r>
          </w:p>
        </w:tc>
        <w:tc>
          <w:tcPr>
            <w:tcW w:type="dxa" w:w="1872"/>
          </w:tcPr>
          <w:p>
            <w:r>
              <w:rPr>
                <w:sz w:val="16"/>
              </w:rPr>
              <w:t>Used only to link sources (EPM/BE/RAPM) and to attach outputs to players; never fed as a feature to the model.</w:t>
              <w:br/>
              <w:t>Transform: None</w:t>
              <w:br/>
              <w:t>Missing/Filters: Must be non-null for joins; otherwise drop player from supervised set.</w:t>
            </w:r>
          </w:p>
        </w:tc>
      </w:tr>
      <w:tr>
        <w:tc>
          <w:tcPr>
            <w:tcW w:type="dxa" w:w="1872"/>
          </w:tcPr>
          <w:p>
            <w:r>
              <w:rPr>
                <w:sz w:val="16"/>
              </w:rPr>
              <w:t>dim_player_nba.parquet</w:t>
            </w:r>
          </w:p>
        </w:tc>
        <w:tc>
          <w:tcPr>
            <w:tcW w:type="dxa" w:w="1872"/>
          </w:tcPr>
          <w:p>
            <w:r>
              <w:rPr>
                <w:sz w:val="16"/>
              </w:rPr>
              <w:t>bbr_id</w:t>
            </w:r>
          </w:p>
        </w:tc>
        <w:tc>
          <w:tcPr>
            <w:tcW w:type="dxa" w:w="1872"/>
          </w:tcPr>
          <w:p>
            <w:r>
              <w:rPr>
                <w:sz w:val="16"/>
              </w:rPr>
              <w:t>Raw Source Column</w:t>
            </w:r>
          </w:p>
        </w:tc>
        <w:tc>
          <w:tcPr>
            <w:tcW w:type="dxa" w:w="1872"/>
          </w:tcPr>
          <w:p>
            <w:r>
              <w:rPr>
                <w:sz w:val="16"/>
              </w:rPr>
              <w:t>Identity / Join key</w:t>
            </w:r>
          </w:p>
        </w:tc>
        <w:tc>
          <w:tcPr>
            <w:tcW w:type="dxa" w:w="1872"/>
          </w:tcPr>
          <w:p>
            <w:r>
              <w:rPr>
                <w:sz w:val="16"/>
              </w:rPr>
              <w:t>Used only to link sources (EPM/BE/RAPM) and to attach outputs to players; never fed as a feature to the model.</w:t>
              <w:br/>
              <w:t>Transform: None</w:t>
              <w:br/>
              <w:t>Missing/Filters: Must be non-null for joins; otherwise drop player from supervised set.</w:t>
            </w:r>
          </w:p>
        </w:tc>
      </w:tr>
      <w:tr>
        <w:tc>
          <w:tcPr>
            <w:tcW w:type="dxa" w:w="1872"/>
          </w:tcPr>
          <w:p>
            <w:r>
              <w:rPr>
                <w:sz w:val="16"/>
              </w:rPr>
              <w:t>dim_player_nba.parquet</w:t>
            </w:r>
          </w:p>
        </w:tc>
        <w:tc>
          <w:tcPr>
            <w:tcW w:type="dxa" w:w="1872"/>
          </w:tcPr>
          <w:p>
            <w:r>
              <w:rPr>
                <w:sz w:val="16"/>
              </w:rPr>
              <w:t>draft_year</w:t>
            </w:r>
          </w:p>
        </w:tc>
        <w:tc>
          <w:tcPr>
            <w:tcW w:type="dxa" w:w="1872"/>
          </w:tcPr>
          <w:p>
            <w:r>
              <w:rPr>
                <w:sz w:val="16"/>
              </w:rPr>
              <w:t>Raw Source Column</w:t>
            </w:r>
          </w:p>
        </w:tc>
        <w:tc>
          <w:tcPr>
            <w:tcW w:type="dxa" w:w="1872"/>
          </w:tcPr>
          <w:p>
            <w:r>
              <w:rPr>
                <w:sz w:val="16"/>
              </w:rPr>
              <w:t>Player metadata (optional covariate)</w:t>
            </w:r>
          </w:p>
        </w:tc>
        <w:tc>
          <w:tcPr>
            <w:tcW w:type="dxa" w:w="1872"/>
          </w:tcPr>
          <w:p>
            <w:r>
              <w:rPr>
                <w:sz w:val="16"/>
              </w:rPr>
              <w:t>Used as weak conditioning covariate for pooling, not as an archetype anchor.</w:t>
              <w:br/>
              <w:t>Transform: Standardize or one-hot with shrinkage prior.</w:t>
              <w:br/>
              <w:t>Missing/Filters: If missing ignore.</w:t>
            </w:r>
          </w:p>
        </w:tc>
      </w:tr>
      <w:tr>
        <w:tc>
          <w:tcPr>
            <w:tcW w:type="dxa" w:w="1872"/>
          </w:tcPr>
          <w:p>
            <w:r>
              <w:rPr>
                <w:sz w:val="16"/>
              </w:rPr>
              <w:t>dim_player_nba.parquet</w:t>
            </w:r>
          </w:p>
        </w:tc>
        <w:tc>
          <w:tcPr>
            <w:tcW w:type="dxa" w:w="1872"/>
          </w:tcPr>
          <w:p>
            <w:r>
              <w:rPr>
                <w:sz w:val="16"/>
              </w:rPr>
              <w:t>rookie_season_year</w:t>
            </w:r>
          </w:p>
        </w:tc>
        <w:tc>
          <w:tcPr>
            <w:tcW w:type="dxa" w:w="1872"/>
          </w:tcPr>
          <w:p>
            <w:r>
              <w:rPr>
                <w:sz w:val="16"/>
              </w:rPr>
              <w:t>Raw Source Column</w:t>
            </w:r>
          </w:p>
        </w:tc>
        <w:tc>
          <w:tcPr>
            <w:tcW w:type="dxa" w:w="1872"/>
          </w:tcPr>
          <w:p>
            <w:r>
              <w:rPr>
                <w:sz w:val="16"/>
              </w:rPr>
              <w:t>Player metadata (optional covariate)</w:t>
            </w:r>
          </w:p>
        </w:tc>
        <w:tc>
          <w:tcPr>
            <w:tcW w:type="dxa" w:w="1872"/>
          </w:tcPr>
          <w:p>
            <w:r>
              <w:rPr>
                <w:sz w:val="16"/>
              </w:rPr>
              <w:t>Used as weak conditioning covariate for pooling, not as an archetype anchor.</w:t>
              <w:br/>
              <w:t>Transform: Standardize or one-hot with shrinkage prior.</w:t>
              <w:br/>
              <w:t>Missing/Filters: If missing ignore.</w:t>
            </w:r>
          </w:p>
        </w:tc>
      </w:tr>
      <w:tr>
        <w:tc>
          <w:tcPr>
            <w:tcW w:type="dxa" w:w="1872"/>
          </w:tcPr>
          <w:p>
            <w:r>
              <w:rPr>
                <w:sz w:val="16"/>
              </w:rPr>
              <w:t>dim_player_nba.parquet</w:t>
            </w:r>
          </w:p>
        </w:tc>
        <w:tc>
          <w:tcPr>
            <w:tcW w:type="dxa" w:w="1872"/>
          </w:tcPr>
          <w:p>
            <w:r>
              <w:rPr>
                <w:sz w:val="16"/>
              </w:rPr>
              <w:t>ht_first</w:t>
            </w:r>
          </w:p>
        </w:tc>
        <w:tc>
          <w:tcPr>
            <w:tcW w:type="dxa" w:w="1872"/>
          </w:tcPr>
          <w:p>
            <w:r>
              <w:rPr>
                <w:sz w:val="16"/>
              </w:rPr>
              <w:t>Raw Source Column</w:t>
            </w:r>
          </w:p>
        </w:tc>
        <w:tc>
          <w:tcPr>
            <w:tcW w:type="dxa" w:w="1872"/>
          </w:tcPr>
          <w:p>
            <w:r>
              <w:rPr>
                <w:sz w:val="16"/>
              </w:rPr>
              <w:t>Anthropometrics (height)</w:t>
            </w:r>
          </w:p>
        </w:tc>
        <w:tc>
          <w:tcPr>
            <w:tcW w:type="dxa" w:w="1872"/>
          </w:tcPr>
          <w:p>
            <w:r>
              <w:rPr>
                <w:sz w:val="16"/>
              </w:rPr>
              <w:t>Conditioning covariate: influences role/skill priors and helps partial pooling (e.g., guards vs wings vs bigs). Used in role buckets for ASTz calibration and in similarity kernels for shrinkage.</w:t>
              <w:br/>
              <w:t>Transform: Standardize within era; represent as (ht_first_cm, ht_max_cm, ht_peak_delta_cm).</w:t>
              <w:br/>
              <w:t>Missing/Filters: If missing, impute from first observed season; keep missing indicator.</w:t>
            </w:r>
          </w:p>
        </w:tc>
      </w:tr>
      <w:tr>
        <w:tc>
          <w:tcPr>
            <w:tcW w:type="dxa" w:w="1872"/>
          </w:tcPr>
          <w:p>
            <w:r>
              <w:rPr>
                <w:sz w:val="16"/>
              </w:rPr>
              <w:t>dim_player_nba.parquet</w:t>
            </w:r>
          </w:p>
        </w:tc>
        <w:tc>
          <w:tcPr>
            <w:tcW w:type="dxa" w:w="1872"/>
          </w:tcPr>
          <w:p>
            <w:r>
              <w:rPr>
                <w:sz w:val="16"/>
              </w:rPr>
              <w:t>ht_max</w:t>
            </w:r>
          </w:p>
        </w:tc>
        <w:tc>
          <w:tcPr>
            <w:tcW w:type="dxa" w:w="1872"/>
          </w:tcPr>
          <w:p>
            <w:r>
              <w:rPr>
                <w:sz w:val="16"/>
              </w:rPr>
              <w:t>Raw Source Column</w:t>
            </w:r>
          </w:p>
        </w:tc>
        <w:tc>
          <w:tcPr>
            <w:tcW w:type="dxa" w:w="1872"/>
          </w:tcPr>
          <w:p>
            <w:r>
              <w:rPr>
                <w:sz w:val="16"/>
              </w:rPr>
              <w:t>Anthropometrics (height)</w:t>
            </w:r>
          </w:p>
        </w:tc>
        <w:tc>
          <w:tcPr>
            <w:tcW w:type="dxa" w:w="1872"/>
          </w:tcPr>
          <w:p>
            <w:r>
              <w:rPr>
                <w:sz w:val="16"/>
              </w:rPr>
              <w:t>Conditioning covariate: influences role/skill priors and helps partial pooling (e.g., guards vs wings vs bigs). Used in role buckets for ASTz calibration and in similarity kernels for shrinkage.</w:t>
              <w:br/>
              <w:t>Transform: Standardize within era; represent as (ht_first_cm, ht_max_cm, ht_peak_delta_cm).</w:t>
              <w:br/>
              <w:t>Missing/Filters: If missing, impute from first observed season; keep missing indicator.</w:t>
            </w:r>
          </w:p>
        </w:tc>
      </w:tr>
      <w:tr>
        <w:tc>
          <w:tcPr>
            <w:tcW w:type="dxa" w:w="1872"/>
          </w:tcPr>
          <w:p>
            <w:r>
              <w:rPr>
                <w:sz w:val="16"/>
              </w:rPr>
              <w:t>dim_player_nba.parquet</w:t>
            </w:r>
          </w:p>
        </w:tc>
        <w:tc>
          <w:tcPr>
            <w:tcW w:type="dxa" w:w="1872"/>
          </w:tcPr>
          <w:p>
            <w:r>
              <w:rPr>
                <w:sz w:val="16"/>
              </w:rPr>
              <w:t>wt_first</w:t>
            </w:r>
          </w:p>
        </w:tc>
        <w:tc>
          <w:tcPr>
            <w:tcW w:type="dxa" w:w="1872"/>
          </w:tcPr>
          <w:p>
            <w:r>
              <w:rPr>
                <w:sz w:val="16"/>
              </w:rPr>
              <w:t>Raw Source Column</w:t>
            </w:r>
          </w:p>
        </w:tc>
        <w:tc>
          <w:tcPr>
            <w:tcW w:type="dxa" w:w="1872"/>
          </w:tcPr>
          <w:p>
            <w:r>
              <w:rPr>
                <w:sz w:val="16"/>
              </w:rPr>
              <w:t>Anthropometrics (weight)</w:t>
            </w:r>
          </w:p>
        </w:tc>
        <w:tc>
          <w:tcPr>
            <w:tcW w:type="dxa" w:w="1872"/>
          </w:tcPr>
          <w:p>
            <w:r>
              <w:rPr>
                <w:sz w:val="16"/>
              </w:rPr>
              <w:t>Same as height: conditioning covariate for physicality, rim pressure, defensive versatility. Supports similarity-based pooling.</w:t>
              <w:br/>
              <w:t>Transform: Standardize; consider log(wt) optional.</w:t>
              <w:br/>
              <w:t>Missing/Filters: Impute from first observed season; keep missing indicator.</w:t>
            </w:r>
          </w:p>
        </w:tc>
      </w:tr>
      <w:tr>
        <w:tc>
          <w:tcPr>
            <w:tcW w:type="dxa" w:w="1872"/>
          </w:tcPr>
          <w:p>
            <w:r>
              <w:rPr>
                <w:sz w:val="16"/>
              </w:rPr>
              <w:t>dim_player_nba.parquet</w:t>
            </w:r>
          </w:p>
        </w:tc>
        <w:tc>
          <w:tcPr>
            <w:tcW w:type="dxa" w:w="1872"/>
          </w:tcPr>
          <w:p>
            <w:r>
              <w:rPr>
                <w:sz w:val="16"/>
              </w:rPr>
              <w:t>wt_max</w:t>
            </w:r>
          </w:p>
        </w:tc>
        <w:tc>
          <w:tcPr>
            <w:tcW w:type="dxa" w:w="1872"/>
          </w:tcPr>
          <w:p>
            <w:r>
              <w:rPr>
                <w:sz w:val="16"/>
              </w:rPr>
              <w:t>Raw Source Column</w:t>
            </w:r>
          </w:p>
        </w:tc>
        <w:tc>
          <w:tcPr>
            <w:tcW w:type="dxa" w:w="1872"/>
          </w:tcPr>
          <w:p>
            <w:r>
              <w:rPr>
                <w:sz w:val="16"/>
              </w:rPr>
              <w:t>Anthropometrics (weight)</w:t>
            </w:r>
          </w:p>
        </w:tc>
        <w:tc>
          <w:tcPr>
            <w:tcW w:type="dxa" w:w="1872"/>
          </w:tcPr>
          <w:p>
            <w:r>
              <w:rPr>
                <w:sz w:val="16"/>
              </w:rPr>
              <w:t>Same as height: conditioning covariate for physicality, rim pressure, defensive versatility. Supports similarity-based pooling.</w:t>
              <w:br/>
              <w:t>Transform: Standardize; consider log(wt) optional.</w:t>
              <w:br/>
              <w:t>Missing/Filters: Impute from first observed season; keep missing indicator.</w:t>
            </w:r>
          </w:p>
        </w:tc>
      </w:tr>
      <w:tr>
        <w:tc>
          <w:tcPr>
            <w:tcW w:type="dxa" w:w="1872"/>
          </w:tcPr>
          <w:p>
            <w:r>
              <w:rPr>
                <w:sz w:val="16"/>
              </w:rPr>
              <w:t>dim_player_nba.parquet</w:t>
            </w:r>
          </w:p>
        </w:tc>
        <w:tc>
          <w:tcPr>
            <w:tcW w:type="dxa" w:w="1872"/>
          </w:tcPr>
          <w:p>
            <w:r>
              <w:rPr>
                <w:sz w:val="16"/>
              </w:rPr>
              <w:t>ht_peak_delta</w:t>
            </w:r>
          </w:p>
        </w:tc>
        <w:tc>
          <w:tcPr>
            <w:tcW w:type="dxa" w:w="1872"/>
          </w:tcPr>
          <w:p>
            <w:r>
              <w:rPr>
                <w:sz w:val="16"/>
              </w:rPr>
              <w:t>Peak Window Metric</w:t>
            </w:r>
          </w:p>
        </w:tc>
        <w:tc>
          <w:tcPr>
            <w:tcW w:type="dxa" w:w="1872"/>
          </w:tcPr>
          <w:p>
            <w:r>
              <w:rPr>
                <w:sz w:val="16"/>
              </w:rPr>
              <w:t>Anthropometrics (height)</w:t>
            </w:r>
          </w:p>
        </w:tc>
        <w:tc>
          <w:tcPr>
            <w:tcW w:type="dxa" w:w="1872"/>
          </w:tcPr>
          <w:p>
            <w:r>
              <w:rPr>
                <w:sz w:val="16"/>
              </w:rPr>
              <w:t>Conditioning covariate: influences role/skill priors and helps partial pooling (e.g., guards vs wings vs bigs). Used in role buckets for ASTz calibration and in similarity kernels for shrinkage.</w:t>
              <w:br/>
              <w:t>Transform: Standardize within era; represent as (ht_first_cm, ht_max_cm, ht_peak_delta_cm).</w:t>
              <w:br/>
              <w:t>Missing/Filters: If missing, impute from first observed season; keep missing indicator.</w:t>
            </w:r>
          </w:p>
        </w:tc>
      </w:tr>
      <w:tr>
        <w:tc>
          <w:tcPr>
            <w:tcW w:type="dxa" w:w="1872"/>
          </w:tcPr>
          <w:p>
            <w:r>
              <w:rPr>
                <w:sz w:val="16"/>
              </w:rPr>
              <w:t>dim_player_nba.parquet</w:t>
            </w:r>
          </w:p>
        </w:tc>
        <w:tc>
          <w:tcPr>
            <w:tcW w:type="dxa" w:w="1872"/>
          </w:tcPr>
          <w:p>
            <w:r>
              <w:rPr>
                <w:sz w:val="16"/>
              </w:rPr>
              <w:t>wt_peak_delta</w:t>
            </w:r>
          </w:p>
        </w:tc>
        <w:tc>
          <w:tcPr>
            <w:tcW w:type="dxa" w:w="1872"/>
          </w:tcPr>
          <w:p>
            <w:r>
              <w:rPr>
                <w:sz w:val="16"/>
              </w:rPr>
              <w:t>Peak Window Metric</w:t>
            </w:r>
          </w:p>
        </w:tc>
        <w:tc>
          <w:tcPr>
            <w:tcW w:type="dxa" w:w="1872"/>
          </w:tcPr>
          <w:p>
            <w:r>
              <w:rPr>
                <w:sz w:val="16"/>
              </w:rPr>
              <w:t>Anthropometrics (weight)</w:t>
            </w:r>
          </w:p>
        </w:tc>
        <w:tc>
          <w:tcPr>
            <w:tcW w:type="dxa" w:w="1872"/>
          </w:tcPr>
          <w:p>
            <w:r>
              <w:rPr>
                <w:sz w:val="16"/>
              </w:rPr>
              <w:t>Same as height: conditioning covariate for physicality, rim pressure, defensive versatility. Supports similarity-based pooling.</w:t>
              <w:br/>
              <w:t>Transform: Standardize; consider log(wt) optional.</w:t>
              <w:br/>
              <w:t>Missing/Filters: Impute from first observed season; keep missing indicator.</w:t>
            </w:r>
          </w:p>
        </w:tc>
      </w:tr>
      <w:tr>
        <w:tc>
          <w:tcPr>
            <w:tcW w:type="dxa" w:w="1872"/>
          </w:tcPr>
          <w:p>
            <w:r>
              <w:rPr>
                <w:sz w:val="16"/>
              </w:rPr>
              <w:t>dim_player_nba.parquet</w:t>
            </w:r>
          </w:p>
        </w:tc>
        <w:tc>
          <w:tcPr>
            <w:tcW w:type="dxa" w:w="1872"/>
          </w:tcPr>
          <w:p>
            <w:r>
              <w:rPr>
                <w:sz w:val="16"/>
              </w:rPr>
              <w:t>has_ht_multiseason</w:t>
            </w:r>
          </w:p>
        </w:tc>
        <w:tc>
          <w:tcPr>
            <w:tcW w:type="dxa" w:w="1872"/>
          </w:tcPr>
          <w:p>
            <w:r>
              <w:rPr>
                <w:sz w:val="16"/>
              </w:rPr>
              <w:t>Raw Source Column</w:t>
            </w:r>
          </w:p>
        </w:tc>
        <w:tc>
          <w:tcPr>
            <w:tcW w:type="dxa" w:w="1872"/>
          </w:tcPr>
          <w:p>
            <w:r>
              <w:rPr>
                <w:sz w:val="16"/>
              </w:rPr>
              <w:t>Player metadata (optional covariate)</w:t>
            </w:r>
          </w:p>
        </w:tc>
        <w:tc>
          <w:tcPr>
            <w:tcW w:type="dxa" w:w="1872"/>
          </w:tcPr>
          <w:p>
            <w:r>
              <w:rPr>
                <w:sz w:val="16"/>
              </w:rPr>
              <w:t>Used as weak conditioning covariate for pooling, not as an archetype anchor.</w:t>
              <w:br/>
              <w:t>Transform: Standardize or one-hot with shrinkage prior.</w:t>
              <w:br/>
              <w:t>Missing/Filters: If missing ignore.</w:t>
            </w:r>
          </w:p>
        </w:tc>
      </w:tr>
      <w:tr>
        <w:tc>
          <w:tcPr>
            <w:tcW w:type="dxa" w:w="1872"/>
          </w:tcPr>
          <w:p>
            <w:r>
              <w:rPr>
                <w:sz w:val="16"/>
              </w:rPr>
              <w:t>dim_player_nba.parquet</w:t>
            </w:r>
          </w:p>
        </w:tc>
        <w:tc>
          <w:tcPr>
            <w:tcW w:type="dxa" w:w="1872"/>
          </w:tcPr>
          <w:p>
            <w:r>
              <w:rPr>
                <w:sz w:val="16"/>
              </w:rPr>
              <w:t>has_wt_multiseason</w:t>
            </w:r>
          </w:p>
        </w:tc>
        <w:tc>
          <w:tcPr>
            <w:tcW w:type="dxa" w:w="1872"/>
          </w:tcPr>
          <w:p>
            <w:r>
              <w:rPr>
                <w:sz w:val="16"/>
              </w:rPr>
              <w:t>Raw Source Column</w:t>
            </w:r>
          </w:p>
        </w:tc>
        <w:tc>
          <w:tcPr>
            <w:tcW w:type="dxa" w:w="1872"/>
          </w:tcPr>
          <w:p>
            <w:r>
              <w:rPr>
                <w:sz w:val="16"/>
              </w:rPr>
              <w:t>Player metadata (optional covariate)</w:t>
            </w:r>
          </w:p>
        </w:tc>
        <w:tc>
          <w:tcPr>
            <w:tcW w:type="dxa" w:w="1872"/>
          </w:tcPr>
          <w:p>
            <w:r>
              <w:rPr>
                <w:sz w:val="16"/>
              </w:rPr>
              <w:t>Used as weak conditioning covariate for pooling, not as an archetype anchor.</w:t>
              <w:br/>
              <w:t>Transform: Standardize or one-hot with shrinkage prior.</w:t>
              <w:br/>
              <w:t>Missing/Filters: If missing ignore.</w:t>
            </w:r>
          </w:p>
        </w:tc>
      </w:tr>
      <w:tr>
        <w:tc>
          <w:tcPr>
            <w:tcW w:type="dxa" w:w="1872"/>
          </w:tcPr>
          <w:p>
            <w:r>
              <w:rPr>
                <w:sz w:val="16"/>
              </w:rPr>
              <w:t>dim_player_nba.parquet</w:t>
            </w:r>
          </w:p>
        </w:tc>
        <w:tc>
          <w:tcPr>
            <w:tcW w:type="dxa" w:w="1872"/>
          </w:tcPr>
          <w:p>
            <w:r>
              <w:rPr>
                <w:sz w:val="16"/>
              </w:rPr>
              <w:t>wingspan_const</w:t>
            </w:r>
          </w:p>
        </w:tc>
        <w:tc>
          <w:tcPr>
            <w:tcW w:type="dxa" w:w="1872"/>
          </w:tcPr>
          <w:p>
            <w:r>
              <w:rPr>
                <w:sz w:val="16"/>
              </w:rPr>
              <w:t>Raw Source Column</w:t>
            </w:r>
          </w:p>
        </w:tc>
        <w:tc>
          <w:tcPr>
            <w:tcW w:type="dxa" w:w="1872"/>
          </w:tcPr>
          <w:p>
            <w:r>
              <w:rPr>
                <w:sz w:val="16"/>
              </w:rPr>
              <w:t>Player metadata (optional covariate)</w:t>
            </w:r>
          </w:p>
        </w:tc>
        <w:tc>
          <w:tcPr>
            <w:tcW w:type="dxa" w:w="1872"/>
          </w:tcPr>
          <w:p>
            <w:r>
              <w:rPr>
                <w:sz w:val="16"/>
              </w:rPr>
              <w:t>Used as weak conditioning covariate for pooling, not as an archetype anchor.</w:t>
              <w:br/>
              <w:t>Transform: Standardize or one-hot with shrinkage prior.</w:t>
              <w:br/>
              <w:t>Missing/Filters: If missing ignore.</w:t>
            </w:r>
          </w:p>
        </w:tc>
      </w:tr>
      <w:tr>
        <w:tc>
          <w:tcPr>
            <w:tcW w:type="dxa" w:w="1872"/>
          </w:tcPr>
          <w:p>
            <w:r>
              <w:rPr>
                <w:sz w:val="16"/>
              </w:rPr>
              <w:t>dim_player_nba.parquet</w:t>
            </w:r>
          </w:p>
        </w:tc>
        <w:tc>
          <w:tcPr>
            <w:tcW w:type="dxa" w:w="1872"/>
          </w:tcPr>
          <w:p>
            <w:r>
              <w:rPr>
                <w:sz w:val="16"/>
              </w:rPr>
              <w:t>has_wingspan</w:t>
            </w:r>
          </w:p>
        </w:tc>
        <w:tc>
          <w:tcPr>
            <w:tcW w:type="dxa" w:w="1872"/>
          </w:tcPr>
          <w:p>
            <w:r>
              <w:rPr>
                <w:sz w:val="16"/>
              </w:rPr>
              <w:t>Raw Source Column</w:t>
            </w:r>
          </w:p>
        </w:tc>
        <w:tc>
          <w:tcPr>
            <w:tcW w:type="dxa" w:w="1872"/>
          </w:tcPr>
          <w:p>
            <w:r>
              <w:rPr>
                <w:sz w:val="16"/>
              </w:rPr>
              <w:t>Player metadata (optional covariate)</w:t>
            </w:r>
          </w:p>
        </w:tc>
        <w:tc>
          <w:tcPr>
            <w:tcW w:type="dxa" w:w="1872"/>
          </w:tcPr>
          <w:p>
            <w:r>
              <w:rPr>
                <w:sz w:val="16"/>
              </w:rPr>
              <w:t>Used as weak conditioning covariate for pooling, not as an archetype anchor.</w:t>
              <w:br/>
              <w:t>Transform: Standardize or one-hot with shrinkage prior.</w:t>
              <w:br/>
              <w:t>Missing/Filters: If missing ignore.</w:t>
            </w:r>
          </w:p>
        </w:tc>
      </w:tr>
      <w:tr>
        <w:tc>
          <w:tcPr>
            <w:tcW w:type="dxa" w:w="1872"/>
          </w:tcPr>
          <w:p>
            <w:r>
              <w:rPr>
                <w:sz w:val="16"/>
              </w:rPr>
              <w:t>fact_player_year1_epm.parquet</w:t>
            </w:r>
          </w:p>
        </w:tc>
        <w:tc>
          <w:tcPr>
            <w:tcW w:type="dxa" w:w="1872"/>
          </w:tcPr>
          <w:p>
            <w:r>
              <w:rPr>
                <w:sz w:val="16"/>
              </w:rPr>
              <w:t>nba_id</w:t>
            </w:r>
          </w:p>
        </w:tc>
        <w:tc>
          <w:tcPr>
            <w:tcW w:type="dxa" w:w="1872"/>
          </w:tcPr>
          <w:p>
            <w:r>
              <w:rPr>
                <w:sz w:val="16"/>
              </w:rPr>
              <w:t>Primary/Foreign Key (NBA ID)</w:t>
            </w:r>
          </w:p>
        </w:tc>
        <w:tc>
          <w:tcPr>
            <w:tcW w:type="dxa" w:w="1872"/>
          </w:tcPr>
          <w:p>
            <w:r>
              <w:rPr>
                <w:sz w:val="16"/>
              </w:rPr>
              <w:t>Identity / Join key</w:t>
            </w:r>
          </w:p>
        </w:tc>
        <w:tc>
          <w:tcPr>
            <w:tcW w:type="dxa" w:w="1872"/>
          </w:tcPr>
          <w:p>
            <w:r>
              <w:rPr>
                <w:sz w:val="16"/>
              </w:rPr>
              <w:t>Used only to link sources (EPM/BE/RAPM) and to attach outputs to players; never fed as a feature to the model.</w:t>
              <w:br/>
              <w:t>Transform: None</w:t>
              <w:br/>
              <w:t>Missing/Filters: Must be non-null for joins; otherwise drop player from supervised set.</w:t>
            </w:r>
          </w:p>
        </w:tc>
      </w:tr>
      <w:tr>
        <w:tc>
          <w:tcPr>
            <w:tcW w:type="dxa" w:w="1872"/>
          </w:tcPr>
          <w:p>
            <w:r>
              <w:rPr>
                <w:sz w:val="16"/>
              </w:rPr>
              <w:t>fact_player_year1_epm.parquet</w:t>
            </w:r>
          </w:p>
        </w:tc>
        <w:tc>
          <w:tcPr>
            <w:tcW w:type="dxa" w:w="1872"/>
          </w:tcPr>
          <w:p>
            <w:r>
              <w:rPr>
                <w:sz w:val="16"/>
              </w:rPr>
              <w:t>season</w:t>
            </w:r>
          </w:p>
        </w:tc>
        <w:tc>
          <w:tcPr>
            <w:tcW w:type="dxa" w:w="1872"/>
          </w:tcPr>
          <w:p>
            <w:r>
              <w:rPr>
                <w:sz w:val="16"/>
              </w:rPr>
              <w:t>Raw Source Column</w:t>
            </w:r>
          </w:p>
        </w:tc>
        <w:tc>
          <w:tcPr>
            <w:tcW w:type="dxa" w:w="1872"/>
          </w:tcPr>
          <w:p>
            <w:r>
              <w:rPr>
                <w:sz w:val="16"/>
              </w:rPr>
              <w:t>Auxiliary observation (Year-1 NBA stat)</w:t>
            </w:r>
          </w:p>
        </w:tc>
        <w:tc>
          <w:tcPr>
            <w:tcW w:type="dxa" w:w="1872"/>
          </w:tcPr>
          <w:p>
            <w:r>
              <w:rPr>
                <w:sz w:val="16"/>
              </w:rPr>
              <w:t>Year-1 per-season NBA stat used in the 'aux head' likelihood p(a | z). Teaches which latent traits manifest as which NBA behaviors, enabling explanations.</w:t>
              <w:br/>
              <w:t>Transform: Prefer rate/100poss or per-minute; logit for percentages; z-score within era. Use year1_mp to set σ².</w:t>
              <w:br/>
              <w:t>Missing/Filters: If missing/0 due to data gaps: mark as missing; treat as MAR with indicator; do not impute with zeros.</w:t>
            </w:r>
          </w:p>
        </w:tc>
      </w:tr>
      <w:tr>
        <w:tc>
          <w:tcPr>
            <w:tcW w:type="dxa" w:w="1872"/>
          </w:tcPr>
          <w:p>
            <w:r>
              <w:rPr>
                <w:sz w:val="16"/>
              </w:rPr>
              <w:t>fact_player_year1_epm.parquet</w:t>
            </w:r>
          </w:p>
        </w:tc>
        <w:tc>
          <w:tcPr>
            <w:tcW w:type="dxa" w:w="1872"/>
          </w:tcPr>
          <w:p>
            <w:r>
              <w:rPr>
                <w:sz w:val="16"/>
              </w:rPr>
              <w:t>age</w:t>
            </w:r>
          </w:p>
        </w:tc>
        <w:tc>
          <w:tcPr>
            <w:tcW w:type="dxa" w:w="1872"/>
          </w:tcPr>
          <w:p>
            <w:r>
              <w:rPr>
                <w:sz w:val="16"/>
              </w:rPr>
              <w:t>Raw Source Column</w:t>
            </w:r>
          </w:p>
        </w:tc>
        <w:tc>
          <w:tcPr>
            <w:tcW w:type="dxa" w:w="1872"/>
          </w:tcPr>
          <w:p>
            <w:r>
              <w:rPr>
                <w:sz w:val="16"/>
              </w:rPr>
              <w:t>Auxiliary observation (Year-1 NBA stat)</w:t>
            </w:r>
          </w:p>
        </w:tc>
        <w:tc>
          <w:tcPr>
            <w:tcW w:type="dxa" w:w="1872"/>
          </w:tcPr>
          <w:p>
            <w:r>
              <w:rPr>
                <w:sz w:val="16"/>
              </w:rPr>
              <w:t>Year-1 per-season NBA stat used in the 'aux head' likelihood p(a | z). Teaches which latent traits manifest as which NBA behaviors, enabling explanations.</w:t>
              <w:br/>
              <w:t>Transform: Prefer rate/100poss or per-minute; logit for percentages; z-score within era. Use year1_mp to set σ².</w:t>
              <w:br/>
              <w:t>Missing/Filters: If missing/0 due to data gaps: mark as missing; treat as MAR with indicator; do not impute with zeros.</w:t>
            </w:r>
          </w:p>
        </w:tc>
      </w:tr>
      <w:tr>
        <w:tc>
          <w:tcPr>
            <w:tcW w:type="dxa" w:w="1872"/>
          </w:tcPr>
          <w:p>
            <w:r>
              <w:rPr>
                <w:sz w:val="16"/>
              </w:rPr>
              <w:t>fact_player_year1_epm.parquet</w:t>
            </w:r>
          </w:p>
        </w:tc>
        <w:tc>
          <w:tcPr>
            <w:tcW w:type="dxa" w:w="1872"/>
          </w:tcPr>
          <w:p>
            <w:r>
              <w:rPr>
                <w:sz w:val="16"/>
              </w:rPr>
              <w:t>seasontype</w:t>
            </w:r>
          </w:p>
        </w:tc>
        <w:tc>
          <w:tcPr>
            <w:tcW w:type="dxa" w:w="1872"/>
          </w:tcPr>
          <w:p>
            <w:r>
              <w:rPr>
                <w:sz w:val="16"/>
              </w:rPr>
              <w:t>Raw Source Column</w:t>
            </w:r>
          </w:p>
        </w:tc>
        <w:tc>
          <w:tcPr>
            <w:tcW w:type="dxa" w:w="1872"/>
          </w:tcPr>
          <w:p>
            <w:r>
              <w:rPr>
                <w:sz w:val="16"/>
              </w:rPr>
              <w:t>Auxiliary observation (Year-1 NBA stat)</w:t>
            </w:r>
          </w:p>
        </w:tc>
        <w:tc>
          <w:tcPr>
            <w:tcW w:type="dxa" w:w="1872"/>
          </w:tcPr>
          <w:p>
            <w:r>
              <w:rPr>
                <w:sz w:val="16"/>
              </w:rPr>
              <w:t>Year-1 per-season NBA stat used in the 'aux head' likelihood p(a | z). Teaches which latent traits manifest as which NBA behaviors, enabling explanations.</w:t>
              <w:br/>
              <w:t>Transform: Prefer rate/100poss or per-minute; logit for percentages; z-score within era. Use year1_mp to set σ².</w:t>
              <w:br/>
              <w:t>Missing/Filters: If missing/0 due to data gaps: mark as missing; treat as MAR with indicator; do not impute with zeros.</w:t>
            </w:r>
          </w:p>
        </w:tc>
      </w:tr>
      <w:tr>
        <w:tc>
          <w:tcPr>
            <w:tcW w:type="dxa" w:w="1872"/>
          </w:tcPr>
          <w:p>
            <w:r>
              <w:rPr>
                <w:sz w:val="16"/>
              </w:rPr>
              <w:t>fact_player_year1_epm.parquet</w:t>
            </w:r>
          </w:p>
        </w:tc>
        <w:tc>
          <w:tcPr>
            <w:tcW w:type="dxa" w:w="1872"/>
          </w:tcPr>
          <w:p>
            <w:r>
              <w:rPr>
                <w:sz w:val="16"/>
              </w:rPr>
              <w:t>team_id</w:t>
            </w:r>
          </w:p>
        </w:tc>
        <w:tc>
          <w:tcPr>
            <w:tcW w:type="dxa" w:w="1872"/>
          </w:tcPr>
          <w:p>
            <w:r>
              <w:rPr>
                <w:sz w:val="16"/>
              </w:rPr>
              <w:t>Raw Source Column</w:t>
            </w:r>
          </w:p>
        </w:tc>
        <w:tc>
          <w:tcPr>
            <w:tcW w:type="dxa" w:w="1872"/>
          </w:tcPr>
          <w:p>
            <w:r>
              <w:rPr>
                <w:sz w:val="16"/>
              </w:rPr>
              <w:t>Auxiliary observation (Year-1 NBA stat)</w:t>
            </w:r>
          </w:p>
        </w:tc>
        <w:tc>
          <w:tcPr>
            <w:tcW w:type="dxa" w:w="1872"/>
          </w:tcPr>
          <w:p>
            <w:r>
              <w:rPr>
                <w:sz w:val="16"/>
              </w:rPr>
              <w:t>Year-1 per-season NBA stat used in the 'aux head' likelihood p(a | z). Teaches which latent traits manifest as which NBA behaviors, enabling explanations.</w:t>
              <w:br/>
              <w:t>Transform: Prefer rate/100poss or per-minute; logit for percentages; z-score within era. Use year1_mp to set σ².</w:t>
              <w:br/>
              <w:t>Missing/Filters: If missing/0 due to data gaps: mark as missing; treat as MAR with indicator; do not impute with zeros.</w:t>
            </w:r>
          </w:p>
        </w:tc>
      </w:tr>
      <w:tr>
        <w:tc>
          <w:tcPr>
            <w:tcW w:type="dxa" w:w="1872"/>
          </w:tcPr>
          <w:p>
            <w:r>
              <w:rPr>
                <w:sz w:val="16"/>
              </w:rPr>
              <w:t>fact_player_year1_epm.parquet</w:t>
            </w:r>
          </w:p>
        </w:tc>
        <w:tc>
          <w:tcPr>
            <w:tcW w:type="dxa" w:w="1872"/>
          </w:tcPr>
          <w:p>
            <w:r>
              <w:rPr>
                <w:sz w:val="16"/>
              </w:rPr>
              <w:t>team_alias</w:t>
            </w:r>
          </w:p>
        </w:tc>
        <w:tc>
          <w:tcPr>
            <w:tcW w:type="dxa" w:w="1872"/>
          </w:tcPr>
          <w:p>
            <w:r>
              <w:rPr>
                <w:sz w:val="16"/>
              </w:rPr>
              <w:t>Raw Source Column</w:t>
            </w:r>
          </w:p>
        </w:tc>
        <w:tc>
          <w:tcPr>
            <w:tcW w:type="dxa" w:w="1872"/>
          </w:tcPr>
          <w:p>
            <w:r>
              <w:rPr>
                <w:sz w:val="16"/>
              </w:rPr>
              <w:t>Auxiliary observation (Year-1 NBA stat)</w:t>
            </w:r>
          </w:p>
        </w:tc>
        <w:tc>
          <w:tcPr>
            <w:tcW w:type="dxa" w:w="1872"/>
          </w:tcPr>
          <w:p>
            <w:r>
              <w:rPr>
                <w:sz w:val="16"/>
              </w:rPr>
              <w:t>Year-1 per-season NBA stat used in the 'aux head' likelihood p(a | z). Teaches which latent traits manifest as which NBA behaviors, enabling explanations.</w:t>
              <w:br/>
              <w:t>Transform: Prefer rate/100poss or per-minute; logit for percentages; z-score within era. Use year1_mp to set σ².</w:t>
              <w:br/>
              <w:t>Missing/Filters: If missing/0 due to data gaps: mark as missing; treat as MAR with indicator; do not impute with zeros.</w:t>
            </w:r>
          </w:p>
        </w:tc>
      </w:tr>
      <w:tr>
        <w:tc>
          <w:tcPr>
            <w:tcW w:type="dxa" w:w="1872"/>
          </w:tcPr>
          <w:p>
            <w:r>
              <w:rPr>
                <w:sz w:val="16"/>
              </w:rPr>
              <w:t>fact_player_year1_epm.parquet</w:t>
            </w:r>
          </w:p>
        </w:tc>
        <w:tc>
          <w:tcPr>
            <w:tcW w:type="dxa" w:w="1872"/>
          </w:tcPr>
          <w:p>
            <w:r>
              <w:rPr>
                <w:sz w:val="16"/>
              </w:rPr>
              <w:t>team_alias_all</w:t>
            </w:r>
          </w:p>
        </w:tc>
        <w:tc>
          <w:tcPr>
            <w:tcW w:type="dxa" w:w="1872"/>
          </w:tcPr>
          <w:p>
            <w:r>
              <w:rPr>
                <w:sz w:val="16"/>
              </w:rPr>
              <w:t>Raw Source Column</w:t>
            </w:r>
          </w:p>
        </w:tc>
        <w:tc>
          <w:tcPr>
            <w:tcW w:type="dxa" w:w="1872"/>
          </w:tcPr>
          <w:p>
            <w:r>
              <w:rPr>
                <w:sz w:val="16"/>
              </w:rPr>
              <w:t>Auxiliary observation (Year-1 NBA stat)</w:t>
            </w:r>
          </w:p>
        </w:tc>
        <w:tc>
          <w:tcPr>
            <w:tcW w:type="dxa" w:w="1872"/>
          </w:tcPr>
          <w:p>
            <w:r>
              <w:rPr>
                <w:sz w:val="16"/>
              </w:rPr>
              <w:t>Year-1 per-season NBA stat used in the 'aux head' likelihood p(a | z). Teaches which latent traits manifest as which NBA behaviors, enabling explanations.</w:t>
              <w:br/>
              <w:t>Transform: Prefer rate/100poss or per-minute; logit for percentages; z-score within era. Use year1_mp to set σ².</w:t>
              <w:br/>
              <w:t>Missing/Filters: If missing/0 due to data gaps: mark as missing; treat as MAR with indicator; do not impute with zeros.</w:t>
            </w:r>
          </w:p>
        </w:tc>
      </w:tr>
      <w:tr>
        <w:tc>
          <w:tcPr>
            <w:tcW w:type="dxa" w:w="1872"/>
          </w:tcPr>
          <w:p>
            <w:r>
              <w:rPr>
                <w:sz w:val="16"/>
              </w:rPr>
              <w:t>fact_player_year1_epm.parquet</w:t>
            </w:r>
          </w:p>
        </w:tc>
        <w:tc>
          <w:tcPr>
            <w:tcW w:type="dxa" w:w="1872"/>
          </w:tcPr>
          <w:p>
            <w:r>
              <w:rPr>
                <w:sz w:val="16"/>
              </w:rPr>
              <w:t>player_id</w:t>
            </w:r>
          </w:p>
        </w:tc>
        <w:tc>
          <w:tcPr>
            <w:tcW w:type="dxa" w:w="1872"/>
          </w:tcPr>
          <w:p>
            <w:r>
              <w:rPr>
                <w:sz w:val="16"/>
              </w:rPr>
              <w:t>Raw Source Column</w:t>
            </w:r>
          </w:p>
        </w:tc>
        <w:tc>
          <w:tcPr>
            <w:tcW w:type="dxa" w:w="1872"/>
          </w:tcPr>
          <w:p>
            <w:r>
              <w:rPr>
                <w:sz w:val="16"/>
              </w:rPr>
              <w:t>Auxiliary observation (Year-1 NBA stat)</w:t>
            </w:r>
          </w:p>
        </w:tc>
        <w:tc>
          <w:tcPr>
            <w:tcW w:type="dxa" w:w="1872"/>
          </w:tcPr>
          <w:p>
            <w:r>
              <w:rPr>
                <w:sz w:val="16"/>
              </w:rPr>
              <w:t>Year-1 per-season NBA stat used in the 'aux head' likelihood p(a | z). Teaches which latent traits manifest as which NBA behaviors, enabling explanations.</w:t>
              <w:br/>
              <w:t>Transform: Prefer rate/100poss or per-minute; logit for percentages; z-score within era. Use year1_mp to set σ².</w:t>
              <w:br/>
              <w:t>Missing/Filters: If missing/0 due to data gaps: mark as missing; treat as MAR with indicator; do not impute with zeros.</w:t>
            </w:r>
          </w:p>
        </w:tc>
      </w:tr>
      <w:tr>
        <w:tc>
          <w:tcPr>
            <w:tcW w:type="dxa" w:w="1872"/>
          </w:tcPr>
          <w:p>
            <w:r>
              <w:rPr>
                <w:sz w:val="16"/>
              </w:rPr>
              <w:t>fact_player_year1_epm.parquet</w:t>
            </w:r>
          </w:p>
        </w:tc>
        <w:tc>
          <w:tcPr>
            <w:tcW w:type="dxa" w:w="1872"/>
          </w:tcPr>
          <w:p>
            <w:r>
              <w:rPr>
                <w:sz w:val="16"/>
              </w:rPr>
              <w:t>player_name</w:t>
            </w:r>
          </w:p>
        </w:tc>
        <w:tc>
          <w:tcPr>
            <w:tcW w:type="dxa" w:w="1872"/>
          </w:tcPr>
          <w:p>
            <w:r>
              <w:rPr>
                <w:sz w:val="16"/>
              </w:rPr>
              <w:t>Raw Source Column</w:t>
            </w:r>
          </w:p>
        </w:tc>
        <w:tc>
          <w:tcPr>
            <w:tcW w:type="dxa" w:w="1872"/>
          </w:tcPr>
          <w:p>
            <w:r>
              <w:rPr>
                <w:sz w:val="16"/>
              </w:rPr>
              <w:t>Identity / Join key</w:t>
            </w:r>
          </w:p>
        </w:tc>
        <w:tc>
          <w:tcPr>
            <w:tcW w:type="dxa" w:w="1872"/>
          </w:tcPr>
          <w:p>
            <w:r>
              <w:rPr>
                <w:sz w:val="16"/>
              </w:rPr>
              <w:t>Used only to link sources (EPM/BE/RAPM) and to attach outputs to players; never fed as a feature to the model.</w:t>
              <w:br/>
              <w:t>Transform: None</w:t>
              <w:br/>
              <w:t>Missing/Filters: Must be non-null for joins; otherwise drop player from supervised set.</w:t>
            </w:r>
          </w:p>
        </w:tc>
      </w:tr>
      <w:tr>
        <w:tc>
          <w:tcPr>
            <w:tcW w:type="dxa" w:w="1872"/>
          </w:tcPr>
          <w:p>
            <w:r>
              <w:rPr>
                <w:sz w:val="16"/>
              </w:rPr>
              <w:t>fact_player_year1_epm.parquet</w:t>
            </w:r>
          </w:p>
        </w:tc>
        <w:tc>
          <w:tcPr>
            <w:tcW w:type="dxa" w:w="1872"/>
          </w:tcPr>
          <w:p>
            <w:r>
              <w:rPr>
                <w:sz w:val="16"/>
              </w:rPr>
              <w:t>pos_text</w:t>
            </w:r>
          </w:p>
        </w:tc>
        <w:tc>
          <w:tcPr>
            <w:tcW w:type="dxa" w:w="1872"/>
          </w:tcPr>
          <w:p>
            <w:r>
              <w:rPr>
                <w:sz w:val="16"/>
              </w:rPr>
              <w:t>Raw Source Column</w:t>
            </w:r>
          </w:p>
        </w:tc>
        <w:tc>
          <w:tcPr>
            <w:tcW w:type="dxa" w:w="1872"/>
          </w:tcPr>
          <w:p>
            <w:r>
              <w:rPr>
                <w:sz w:val="16"/>
              </w:rPr>
              <w:t>Auxiliary observation (Year-1 NBA stat)</w:t>
            </w:r>
          </w:p>
        </w:tc>
        <w:tc>
          <w:tcPr>
            <w:tcW w:type="dxa" w:w="1872"/>
          </w:tcPr>
          <w:p>
            <w:r>
              <w:rPr>
                <w:sz w:val="16"/>
              </w:rPr>
              <w:t>Year-1 per-season NBA stat used in the 'aux head' likelihood p(a | z). Teaches which latent traits manifest as which NBA behaviors, enabling explanations.</w:t>
              <w:br/>
              <w:t>Transform: Prefer rate/100poss or per-minute; logit for percentages; z-score within era. Use year1_mp to set σ².</w:t>
              <w:br/>
              <w:t>Missing/Filters: If missing/0 due to data gaps: mark as missing; treat as MAR with indicator; do not impute with zeros.</w:t>
            </w:r>
          </w:p>
        </w:tc>
      </w:tr>
      <w:tr>
        <w:tc>
          <w:tcPr>
            <w:tcW w:type="dxa" w:w="1872"/>
          </w:tcPr>
          <w:p>
            <w:r>
              <w:rPr>
                <w:sz w:val="16"/>
              </w:rPr>
              <w:t>fact_player_year1_epm.parquet</w:t>
            </w:r>
          </w:p>
        </w:tc>
        <w:tc>
          <w:tcPr>
            <w:tcW w:type="dxa" w:w="1872"/>
          </w:tcPr>
          <w:p>
            <w:r>
              <w:rPr>
                <w:sz w:val="16"/>
              </w:rPr>
              <w:t>gp</w:t>
            </w:r>
          </w:p>
        </w:tc>
        <w:tc>
          <w:tcPr>
            <w:tcW w:type="dxa" w:w="1872"/>
          </w:tcPr>
          <w:p>
            <w:r>
              <w:rPr>
                <w:sz w:val="16"/>
              </w:rPr>
              <w:t>Raw Source Column</w:t>
            </w:r>
          </w:p>
        </w:tc>
        <w:tc>
          <w:tcPr>
            <w:tcW w:type="dxa" w:w="1872"/>
          </w:tcPr>
          <w:p>
            <w:r>
              <w:rPr>
                <w:sz w:val="16"/>
              </w:rPr>
              <w:t>Auxiliary observation (Year-1 NBA stat)</w:t>
            </w:r>
          </w:p>
        </w:tc>
        <w:tc>
          <w:tcPr>
            <w:tcW w:type="dxa" w:w="1872"/>
          </w:tcPr>
          <w:p>
            <w:r>
              <w:rPr>
                <w:sz w:val="16"/>
              </w:rPr>
              <w:t>Year-1 per-season NBA stat used in the 'aux head' likelihood p(a | z). Teaches which latent traits manifest as which NBA behaviors, enabling explanations.</w:t>
              <w:br/>
              <w:t>Transform: Prefer rate/100poss or per-minute; logit for percentages; z-score within era. Use year1_mp to set σ².</w:t>
              <w:br/>
              <w:t>Missing/Filters: If missing/0 due to data gaps: mark as missing; treat as MAR with indicator; do not impute with zeros.</w:t>
            </w:r>
          </w:p>
        </w:tc>
      </w:tr>
      <w:tr>
        <w:tc>
          <w:tcPr>
            <w:tcW w:type="dxa" w:w="1872"/>
          </w:tcPr>
          <w:p>
            <w:r>
              <w:rPr>
                <w:sz w:val="16"/>
              </w:rPr>
              <w:t>fact_player_year1_epm.parquet</w:t>
            </w:r>
          </w:p>
        </w:tc>
        <w:tc>
          <w:tcPr>
            <w:tcW w:type="dxa" w:w="1872"/>
          </w:tcPr>
          <w:p>
            <w:r>
              <w:rPr>
                <w:sz w:val="16"/>
              </w:rPr>
              <w:t>roster_games</w:t>
            </w:r>
          </w:p>
        </w:tc>
        <w:tc>
          <w:tcPr>
            <w:tcW w:type="dxa" w:w="1872"/>
          </w:tcPr>
          <w:p>
            <w:r>
              <w:rPr>
                <w:sz w:val="16"/>
              </w:rPr>
              <w:t>Raw Source Column</w:t>
            </w:r>
          </w:p>
        </w:tc>
        <w:tc>
          <w:tcPr>
            <w:tcW w:type="dxa" w:w="1872"/>
          </w:tcPr>
          <w:p>
            <w:r>
              <w:rPr>
                <w:sz w:val="16"/>
              </w:rPr>
              <w:t>Auxiliary observation (Year-1 NBA stat)</w:t>
            </w:r>
          </w:p>
        </w:tc>
        <w:tc>
          <w:tcPr>
            <w:tcW w:type="dxa" w:w="1872"/>
          </w:tcPr>
          <w:p>
            <w:r>
              <w:rPr>
                <w:sz w:val="16"/>
              </w:rPr>
              <w:t>Year-1 per-season NBA stat used in the 'aux head' likelihood p(a | z). Teaches which latent traits manifest as which NBA behaviors, enabling explanations.</w:t>
              <w:br/>
              <w:t>Transform: Prefer rate/100poss or per-minute; logit for percentages; z-score within era. Use year1_mp to set σ².</w:t>
              <w:br/>
              <w:t>Missing/Filters: If missing/0 due to data gaps: mark as missing; treat as MAR with indicator; do not impute with zeros.</w:t>
            </w:r>
          </w:p>
        </w:tc>
      </w:tr>
      <w:tr>
        <w:tc>
          <w:tcPr>
            <w:tcW w:type="dxa" w:w="1872"/>
          </w:tcPr>
          <w:p>
            <w:r>
              <w:rPr>
                <w:sz w:val="16"/>
              </w:rPr>
              <w:t>fact_player_year1_epm.parquet</w:t>
            </w:r>
          </w:p>
        </w:tc>
        <w:tc>
          <w:tcPr>
            <w:tcW w:type="dxa" w:w="1872"/>
          </w:tcPr>
          <w:p>
            <w:r>
              <w:rPr>
                <w:sz w:val="16"/>
              </w:rPr>
              <w:t>start</w:t>
            </w:r>
          </w:p>
        </w:tc>
        <w:tc>
          <w:tcPr>
            <w:tcW w:type="dxa" w:w="1872"/>
          </w:tcPr>
          <w:p>
            <w:r>
              <w:rPr>
                <w:sz w:val="16"/>
              </w:rPr>
              <w:t>Raw Source Column</w:t>
            </w:r>
          </w:p>
        </w:tc>
        <w:tc>
          <w:tcPr>
            <w:tcW w:type="dxa" w:w="1872"/>
          </w:tcPr>
          <w:p>
            <w:r>
              <w:rPr>
                <w:sz w:val="16"/>
              </w:rPr>
              <w:t>Auxiliary observation (Year-1 NBA stat)</w:t>
            </w:r>
          </w:p>
        </w:tc>
        <w:tc>
          <w:tcPr>
            <w:tcW w:type="dxa" w:w="1872"/>
          </w:tcPr>
          <w:p>
            <w:r>
              <w:rPr>
                <w:sz w:val="16"/>
              </w:rPr>
              <w:t>Year-1 per-season NBA stat used in the 'aux head' likelihood p(a | z). Teaches which latent traits manifest as which NBA behaviors, enabling explanations.</w:t>
              <w:br/>
              <w:t>Transform: Prefer rate/100poss or per-minute; logit for percentages; z-score within era. Use year1_mp to set σ².</w:t>
              <w:br/>
              <w:t>Missing/Filters: If missing/0 due to data gaps: mark as missing; treat as MAR with indicator; do not impute with zeros.</w:t>
            </w:r>
          </w:p>
        </w:tc>
      </w:tr>
      <w:tr>
        <w:tc>
          <w:tcPr>
            <w:tcW w:type="dxa" w:w="1872"/>
          </w:tcPr>
          <w:p>
            <w:r>
              <w:rPr>
                <w:sz w:val="16"/>
              </w:rPr>
              <w:t>fact_player_year1_epm.parquet</w:t>
            </w:r>
          </w:p>
        </w:tc>
        <w:tc>
          <w:tcPr>
            <w:tcW w:type="dxa" w:w="1872"/>
          </w:tcPr>
          <w:p>
            <w:r>
              <w:rPr>
                <w:sz w:val="16"/>
              </w:rPr>
              <w:t>mp</w:t>
            </w:r>
          </w:p>
        </w:tc>
        <w:tc>
          <w:tcPr>
            <w:tcW w:type="dxa" w:w="1872"/>
          </w:tcPr>
          <w:p>
            <w:r>
              <w:rPr>
                <w:sz w:val="16"/>
              </w:rPr>
              <w:t>Raw Source Column</w:t>
            </w:r>
          </w:p>
        </w:tc>
        <w:tc>
          <w:tcPr>
            <w:tcW w:type="dxa" w:w="1872"/>
          </w:tcPr>
          <w:p>
            <w:r>
              <w:rPr>
                <w:sz w:val="16"/>
              </w:rPr>
              <w:t>Auxiliary observation (Year-1 NBA stat)</w:t>
            </w:r>
          </w:p>
        </w:tc>
        <w:tc>
          <w:tcPr>
            <w:tcW w:type="dxa" w:w="1872"/>
          </w:tcPr>
          <w:p>
            <w:r>
              <w:rPr>
                <w:sz w:val="16"/>
              </w:rPr>
              <w:t>Year-1 per-season NBA stat used in the 'aux head' likelihood p(a | z). Teaches which latent traits manifest as which NBA behaviors, enabling explanations.</w:t>
              <w:br/>
              <w:t>Transform: Prefer rate/100poss or per-minute; logit for percentages; z-score within era. Use year1_mp to set σ².</w:t>
              <w:br/>
              <w:t>Missing/Filters: If missing/0 due to data gaps: mark as missing; treat as MAR with indicator; do not impute with zeros.</w:t>
            </w:r>
          </w:p>
        </w:tc>
      </w:tr>
      <w:tr>
        <w:tc>
          <w:tcPr>
            <w:tcW w:type="dxa" w:w="1872"/>
          </w:tcPr>
          <w:p>
            <w:r>
              <w:rPr>
                <w:sz w:val="16"/>
              </w:rPr>
              <w:t>fact_player_year1_epm.parquet</w:t>
            </w:r>
          </w:p>
        </w:tc>
        <w:tc>
          <w:tcPr>
            <w:tcW w:type="dxa" w:w="1872"/>
          </w:tcPr>
          <w:p>
            <w:r>
              <w:rPr>
                <w:sz w:val="16"/>
              </w:rPr>
              <w:t>rookie_year</w:t>
            </w:r>
          </w:p>
        </w:tc>
        <w:tc>
          <w:tcPr>
            <w:tcW w:type="dxa" w:w="1872"/>
          </w:tcPr>
          <w:p>
            <w:r>
              <w:rPr>
                <w:sz w:val="16"/>
              </w:rPr>
              <w:t>Raw Source Column</w:t>
            </w:r>
          </w:p>
        </w:tc>
        <w:tc>
          <w:tcPr>
            <w:tcW w:type="dxa" w:w="1872"/>
          </w:tcPr>
          <w:p>
            <w:r>
              <w:rPr>
                <w:sz w:val="16"/>
              </w:rPr>
              <w:t>Auxiliary observation (Year-1 NBA stat)</w:t>
            </w:r>
          </w:p>
        </w:tc>
        <w:tc>
          <w:tcPr>
            <w:tcW w:type="dxa" w:w="1872"/>
          </w:tcPr>
          <w:p>
            <w:r>
              <w:rPr>
                <w:sz w:val="16"/>
              </w:rPr>
              <w:t>Year-1 per-season NBA stat used in the 'aux head' likelihood p(a | z). Teaches which latent traits manifest as which NBA behaviors, enabling explanations.</w:t>
              <w:br/>
              <w:t>Transform: Prefer rate/100poss or per-minute; logit for percentages; z-score within era. Use year1_mp to set σ².</w:t>
              <w:br/>
              <w:t>Missing/Filters: If missing/0 due to data gaps: mark as missing; treat as MAR with indicator; do not impute with zeros.</w:t>
            </w:r>
          </w:p>
        </w:tc>
      </w:tr>
      <w:tr>
        <w:tc>
          <w:tcPr>
            <w:tcW w:type="dxa" w:w="1872"/>
          </w:tcPr>
          <w:p>
            <w:r>
              <w:rPr>
                <w:sz w:val="16"/>
              </w:rPr>
              <w:t>fact_player_year1_epm.parquet</w:t>
            </w:r>
          </w:p>
        </w:tc>
        <w:tc>
          <w:tcPr>
            <w:tcW w:type="dxa" w:w="1872"/>
          </w:tcPr>
          <w:p>
            <w:r>
              <w:rPr>
                <w:sz w:val="16"/>
              </w:rPr>
              <w:t>inches</w:t>
            </w:r>
          </w:p>
        </w:tc>
        <w:tc>
          <w:tcPr>
            <w:tcW w:type="dxa" w:w="1872"/>
          </w:tcPr>
          <w:p>
            <w:r>
              <w:rPr>
                <w:sz w:val="16"/>
              </w:rPr>
              <w:t>Raw Source Column</w:t>
            </w:r>
          </w:p>
        </w:tc>
        <w:tc>
          <w:tcPr>
            <w:tcW w:type="dxa" w:w="1872"/>
          </w:tcPr>
          <w:p>
            <w:r>
              <w:rPr>
                <w:sz w:val="16"/>
              </w:rPr>
              <w:t>Auxiliary observation (Year-1 NBA stat)</w:t>
            </w:r>
          </w:p>
        </w:tc>
        <w:tc>
          <w:tcPr>
            <w:tcW w:type="dxa" w:w="1872"/>
          </w:tcPr>
          <w:p>
            <w:r>
              <w:rPr>
                <w:sz w:val="16"/>
              </w:rPr>
              <w:t>Year-1 per-season NBA stat used in the 'aux head' likelihood p(a | z). Teaches which latent traits manifest as which NBA behaviors, enabling explanations.</w:t>
              <w:br/>
              <w:t>Transform: Prefer rate/100poss or per-minute; logit for percentages; z-score within era. Use year1_mp to set σ².</w:t>
              <w:br/>
              <w:t>Missing/Filters: If missing/0 due to data gaps: mark as missing; treat as MAR with indicator; do not impute with zeros.</w:t>
            </w:r>
          </w:p>
        </w:tc>
      </w:tr>
      <w:tr>
        <w:tc>
          <w:tcPr>
            <w:tcW w:type="dxa" w:w="1872"/>
          </w:tcPr>
          <w:p>
            <w:r>
              <w:rPr>
                <w:sz w:val="16"/>
              </w:rPr>
              <w:t>fact_player_year1_epm.parquet</w:t>
            </w:r>
          </w:p>
        </w:tc>
        <w:tc>
          <w:tcPr>
            <w:tcW w:type="dxa" w:w="1872"/>
          </w:tcPr>
          <w:p>
            <w:r>
              <w:rPr>
                <w:sz w:val="16"/>
              </w:rPr>
              <w:t>weight</w:t>
            </w:r>
          </w:p>
        </w:tc>
        <w:tc>
          <w:tcPr>
            <w:tcW w:type="dxa" w:w="1872"/>
          </w:tcPr>
          <w:p>
            <w:r>
              <w:rPr>
                <w:sz w:val="16"/>
              </w:rPr>
              <w:t>Raw Source Column</w:t>
            </w:r>
          </w:p>
        </w:tc>
        <w:tc>
          <w:tcPr>
            <w:tcW w:type="dxa" w:w="1872"/>
          </w:tcPr>
          <w:p>
            <w:r>
              <w:rPr>
                <w:sz w:val="16"/>
              </w:rPr>
              <w:t>Auxiliary observation (Year-1 NBA stat)</w:t>
            </w:r>
          </w:p>
        </w:tc>
        <w:tc>
          <w:tcPr>
            <w:tcW w:type="dxa" w:w="1872"/>
          </w:tcPr>
          <w:p>
            <w:r>
              <w:rPr>
                <w:sz w:val="16"/>
              </w:rPr>
              <w:t>Year-1 per-season NBA stat used in the 'aux head' likelihood p(a | z). Teaches which latent traits manifest as which NBA behaviors, enabling explanations.</w:t>
              <w:br/>
              <w:t>Transform: Prefer rate/100poss or per-minute; logit for percentages; z-score within era. Use year1_mp to set σ².</w:t>
              <w:br/>
              <w:t>Missing/Filters: If missing/0 due to data gaps: mark as missing; treat as MAR with indicator; do not impute with zeros.</w:t>
            </w:r>
          </w:p>
        </w:tc>
      </w:tr>
      <w:tr>
        <w:tc>
          <w:tcPr>
            <w:tcW w:type="dxa" w:w="1872"/>
          </w:tcPr>
          <w:p>
            <w:r>
              <w:rPr>
                <w:sz w:val="16"/>
              </w:rPr>
              <w:t>fact_player_year1_epm.parquet</w:t>
            </w:r>
          </w:p>
        </w:tc>
        <w:tc>
          <w:tcPr>
            <w:tcW w:type="dxa" w:w="1872"/>
          </w:tcPr>
          <w:p>
            <w:r>
              <w:rPr>
                <w:sz w:val="16"/>
              </w:rPr>
              <w:t>mpg</w:t>
            </w:r>
          </w:p>
        </w:tc>
        <w:tc>
          <w:tcPr>
            <w:tcW w:type="dxa" w:w="1872"/>
          </w:tcPr>
          <w:p>
            <w:r>
              <w:rPr>
                <w:sz w:val="16"/>
              </w:rPr>
              <w:t>Raw Source Column</w:t>
            </w:r>
          </w:p>
        </w:tc>
        <w:tc>
          <w:tcPr>
            <w:tcW w:type="dxa" w:w="1872"/>
          </w:tcPr>
          <w:p>
            <w:r>
              <w:rPr>
                <w:sz w:val="16"/>
              </w:rPr>
              <w:t>Auxiliary observation (Year-1 NBA stat)</w:t>
            </w:r>
          </w:p>
        </w:tc>
        <w:tc>
          <w:tcPr>
            <w:tcW w:type="dxa" w:w="1872"/>
          </w:tcPr>
          <w:p>
            <w:r>
              <w:rPr>
                <w:sz w:val="16"/>
              </w:rPr>
              <w:t>Year-1 per-season NBA stat used in the 'aux head' likelihood p(a | z). Teaches which latent traits manifest as which NBA behaviors, enabling explanations.</w:t>
              <w:br/>
              <w:t>Transform: Prefer rate/100poss or per-minute; logit for percentages; z-score within era. Use year1_mp to set σ².</w:t>
              <w:br/>
              <w:t>Missing/Filters: If missing/0 due to data gaps: mark as missing; treat as MAR with indicator; do not impute with zeros.</w:t>
            </w:r>
          </w:p>
        </w:tc>
      </w:tr>
      <w:tr>
        <w:tc>
          <w:tcPr>
            <w:tcW w:type="dxa" w:w="1872"/>
          </w:tcPr>
          <w:p>
            <w:r>
              <w:rPr>
                <w:sz w:val="16"/>
              </w:rPr>
              <w:t>fact_player_year1_epm.parquet</w:t>
            </w:r>
          </w:p>
        </w:tc>
        <w:tc>
          <w:tcPr>
            <w:tcW w:type="dxa" w:w="1872"/>
          </w:tcPr>
          <w:p>
            <w:r>
              <w:rPr>
                <w:sz w:val="16"/>
              </w:rPr>
              <w:t>off</w:t>
            </w:r>
          </w:p>
        </w:tc>
        <w:tc>
          <w:tcPr>
            <w:tcW w:type="dxa" w:w="1872"/>
          </w:tcPr>
          <w:p>
            <w:r>
              <w:rPr>
                <w:sz w:val="16"/>
              </w:rPr>
              <w:t>Raw Source Column</w:t>
            </w:r>
          </w:p>
        </w:tc>
        <w:tc>
          <w:tcPr>
            <w:tcW w:type="dxa" w:w="1872"/>
          </w:tcPr>
          <w:p>
            <w:r>
              <w:rPr>
                <w:sz w:val="16"/>
              </w:rPr>
              <w:t>Auxiliary observation (Year-1 NBA stat)</w:t>
            </w:r>
          </w:p>
        </w:tc>
        <w:tc>
          <w:tcPr>
            <w:tcW w:type="dxa" w:w="1872"/>
          </w:tcPr>
          <w:p>
            <w:r>
              <w:rPr>
                <w:sz w:val="16"/>
              </w:rPr>
              <w:t>Year-1 per-season NBA stat used in the 'aux head' likelihood p(a | z). Teaches which latent traits manifest as which NBA behaviors, enabling explanations.</w:t>
              <w:br/>
              <w:t>Transform: Prefer rate/100poss or per-minute; logit for percentages; z-score within era. Use year1_mp to set σ².</w:t>
              <w:br/>
              <w:t>Missing/Filters: If missing/0 due to data gaps: mark as missing; treat as MAR with indicator; do not impute with zeros.</w:t>
            </w:r>
          </w:p>
        </w:tc>
      </w:tr>
      <w:tr>
        <w:tc>
          <w:tcPr>
            <w:tcW w:type="dxa" w:w="1872"/>
          </w:tcPr>
          <w:p>
            <w:r>
              <w:rPr>
                <w:sz w:val="16"/>
              </w:rPr>
              <w:t>fact_player_year1_epm.parquet</w:t>
            </w:r>
          </w:p>
        </w:tc>
        <w:tc>
          <w:tcPr>
            <w:tcW w:type="dxa" w:w="1872"/>
          </w:tcPr>
          <w:p>
            <w:r>
              <w:rPr>
                <w:sz w:val="16"/>
              </w:rPr>
              <w:t>def</w:t>
            </w:r>
          </w:p>
        </w:tc>
        <w:tc>
          <w:tcPr>
            <w:tcW w:type="dxa" w:w="1872"/>
          </w:tcPr>
          <w:p>
            <w:r>
              <w:rPr>
                <w:sz w:val="16"/>
              </w:rPr>
              <w:t>Raw Source Column</w:t>
            </w:r>
          </w:p>
        </w:tc>
        <w:tc>
          <w:tcPr>
            <w:tcW w:type="dxa" w:w="1872"/>
          </w:tcPr>
          <w:p>
            <w:r>
              <w:rPr>
                <w:sz w:val="16"/>
              </w:rPr>
              <w:t>Auxiliary observation (Year-1 NBA stat)</w:t>
            </w:r>
          </w:p>
        </w:tc>
        <w:tc>
          <w:tcPr>
            <w:tcW w:type="dxa" w:w="1872"/>
          </w:tcPr>
          <w:p>
            <w:r>
              <w:rPr>
                <w:sz w:val="16"/>
              </w:rPr>
              <w:t>Year-1 per-season NBA stat used in the 'aux head' likelihood p(a | z). Teaches which latent traits manifest as which NBA behaviors, enabling explanations.</w:t>
              <w:br/>
              <w:t>Transform: Prefer rate/100poss or per-minute; logit for percentages; z-score within era. Use year1_mp to set σ².</w:t>
              <w:br/>
              <w:t>Missing/Filters: If missing/0 due to data gaps: mark as missing; treat as MAR with indicator; do not impute with zeros.</w:t>
            </w:r>
          </w:p>
        </w:tc>
      </w:tr>
      <w:tr>
        <w:tc>
          <w:tcPr>
            <w:tcW w:type="dxa" w:w="1872"/>
          </w:tcPr>
          <w:p>
            <w:r>
              <w:rPr>
                <w:sz w:val="16"/>
              </w:rPr>
              <w:t>fact_player_year1_epm.parquet</w:t>
            </w:r>
          </w:p>
        </w:tc>
        <w:tc>
          <w:tcPr>
            <w:tcW w:type="dxa" w:w="1872"/>
          </w:tcPr>
          <w:p>
            <w:r>
              <w:rPr>
                <w:sz w:val="16"/>
              </w:rPr>
              <w:t>tot</w:t>
            </w:r>
          </w:p>
        </w:tc>
        <w:tc>
          <w:tcPr>
            <w:tcW w:type="dxa" w:w="1872"/>
          </w:tcPr>
          <w:p>
            <w:r>
              <w:rPr>
                <w:sz w:val="16"/>
              </w:rPr>
              <w:t>Raw Source Column</w:t>
            </w:r>
          </w:p>
        </w:tc>
        <w:tc>
          <w:tcPr>
            <w:tcW w:type="dxa" w:w="1872"/>
          </w:tcPr>
          <w:p>
            <w:r>
              <w:rPr>
                <w:sz w:val="16"/>
              </w:rPr>
              <w:t>Auxiliary observation (Year-1 NBA stat)</w:t>
            </w:r>
          </w:p>
        </w:tc>
        <w:tc>
          <w:tcPr>
            <w:tcW w:type="dxa" w:w="1872"/>
          </w:tcPr>
          <w:p>
            <w:r>
              <w:rPr>
                <w:sz w:val="16"/>
              </w:rPr>
              <w:t>Year-1 per-season NBA stat used in the 'aux head' likelihood p(a | z). Teaches which latent traits manifest as which NBA behaviors, enabling explanations.</w:t>
              <w:br/>
              <w:t>Transform: Prefer rate/100poss or per-minute; logit for percentages; z-score within era. Use year1_mp to set σ².</w:t>
              <w:br/>
              <w:t>Missing/Filters: If missing/0 due to data gaps: mark as missing; treat as MAR with indicator; do not impute with zeros.</w:t>
            </w:r>
          </w:p>
        </w:tc>
      </w:tr>
      <w:tr>
        <w:tc>
          <w:tcPr>
            <w:tcW w:type="dxa" w:w="1872"/>
          </w:tcPr>
          <w:p>
            <w:r>
              <w:rPr>
                <w:sz w:val="16"/>
              </w:rPr>
              <w:t>fact_player_year1_epm.parquet</w:t>
            </w:r>
          </w:p>
        </w:tc>
        <w:tc>
          <w:tcPr>
            <w:tcW w:type="dxa" w:w="1872"/>
          </w:tcPr>
          <w:p>
            <w:r>
              <w:rPr>
                <w:sz w:val="16"/>
              </w:rPr>
              <w:t>ewins</w:t>
            </w:r>
          </w:p>
        </w:tc>
        <w:tc>
          <w:tcPr>
            <w:tcW w:type="dxa" w:w="1872"/>
          </w:tcPr>
          <w:p>
            <w:r>
              <w:rPr>
                <w:sz w:val="16"/>
              </w:rPr>
              <w:t>Raw Source Column</w:t>
            </w:r>
          </w:p>
        </w:tc>
        <w:tc>
          <w:tcPr>
            <w:tcW w:type="dxa" w:w="1872"/>
          </w:tcPr>
          <w:p>
            <w:r>
              <w:rPr>
                <w:sz w:val="16"/>
              </w:rPr>
              <w:t>Auxiliary observation (Year-1 NBA stat)</w:t>
            </w:r>
          </w:p>
        </w:tc>
        <w:tc>
          <w:tcPr>
            <w:tcW w:type="dxa" w:w="1872"/>
          </w:tcPr>
          <w:p>
            <w:r>
              <w:rPr>
                <w:sz w:val="16"/>
              </w:rPr>
              <w:t>Year-1 per-season NBA stat used in the 'aux head' likelihood p(a | z). Teaches which latent traits manifest as which NBA behaviors, enabling explanations.</w:t>
              <w:br/>
              <w:t>Transform: Prefer rate/100poss or per-minute; logit for percentages; z-score within era. Use year1_mp to set σ².</w:t>
              <w:br/>
              <w:t>Missing/Filters: If missing/0 due to data gaps: mark as missing; treat as MAR with indicator; do not impute with zeros.</w:t>
            </w:r>
          </w:p>
        </w:tc>
      </w:tr>
      <w:tr>
        <w:tc>
          <w:tcPr>
            <w:tcW w:type="dxa" w:w="1872"/>
          </w:tcPr>
          <w:p>
            <w:r>
              <w:rPr>
                <w:sz w:val="16"/>
              </w:rPr>
              <w:t>fact_player_year1_epm.parquet</w:t>
            </w:r>
          </w:p>
        </w:tc>
        <w:tc>
          <w:tcPr>
            <w:tcW w:type="dxa" w:w="1872"/>
          </w:tcPr>
          <w:p>
            <w:r>
              <w:rPr>
                <w:sz w:val="16"/>
              </w:rPr>
              <w:t>usg</w:t>
            </w:r>
          </w:p>
        </w:tc>
        <w:tc>
          <w:tcPr>
            <w:tcW w:type="dxa" w:w="1872"/>
          </w:tcPr>
          <w:p>
            <w:r>
              <w:rPr>
                <w:sz w:val="16"/>
              </w:rPr>
              <w:t>Raw Source Column</w:t>
            </w:r>
          </w:p>
        </w:tc>
        <w:tc>
          <w:tcPr>
            <w:tcW w:type="dxa" w:w="1872"/>
          </w:tcPr>
          <w:p>
            <w:r>
              <w:rPr>
                <w:sz w:val="16"/>
              </w:rPr>
              <w:t>Auxiliary observation (Year-1 NBA stat)</w:t>
            </w:r>
          </w:p>
        </w:tc>
        <w:tc>
          <w:tcPr>
            <w:tcW w:type="dxa" w:w="1872"/>
          </w:tcPr>
          <w:p>
            <w:r>
              <w:rPr>
                <w:sz w:val="16"/>
              </w:rPr>
              <w:t>Year-1 per-season NBA stat used in the 'aux head' likelihood p(a | z). Teaches which latent traits manifest as which NBA behaviors, enabling explanations.</w:t>
              <w:br/>
              <w:t>Transform: Prefer rate/100poss or per-minute; logit for percentages; z-score within era. Use year1_mp to set σ².</w:t>
              <w:br/>
              <w:t>Missing/Filters: If missing/0 due to data gaps: mark as missing; treat as MAR with indicator; do not impute with zeros.</w:t>
            </w:r>
          </w:p>
        </w:tc>
      </w:tr>
      <w:tr>
        <w:tc>
          <w:tcPr>
            <w:tcW w:type="dxa" w:w="1872"/>
          </w:tcPr>
          <w:p>
            <w:r>
              <w:rPr>
                <w:sz w:val="16"/>
              </w:rPr>
              <w:t>fact_player_year1_epm.parquet</w:t>
            </w:r>
          </w:p>
        </w:tc>
        <w:tc>
          <w:tcPr>
            <w:tcW w:type="dxa" w:w="1872"/>
          </w:tcPr>
          <w:p>
            <w:r>
              <w:rPr>
                <w:sz w:val="16"/>
              </w:rPr>
              <w:t>tspct</w:t>
            </w:r>
          </w:p>
        </w:tc>
        <w:tc>
          <w:tcPr>
            <w:tcW w:type="dxa" w:w="1872"/>
          </w:tcPr>
          <w:p>
            <w:r>
              <w:rPr>
                <w:sz w:val="16"/>
              </w:rPr>
              <w:t>Raw Source Column</w:t>
            </w:r>
          </w:p>
        </w:tc>
        <w:tc>
          <w:tcPr>
            <w:tcW w:type="dxa" w:w="1872"/>
          </w:tcPr>
          <w:p>
            <w:r>
              <w:rPr>
                <w:sz w:val="16"/>
              </w:rPr>
              <w:t>Auxiliary observation (Year-1 NBA stat)</w:t>
            </w:r>
          </w:p>
        </w:tc>
        <w:tc>
          <w:tcPr>
            <w:tcW w:type="dxa" w:w="1872"/>
          </w:tcPr>
          <w:p>
            <w:r>
              <w:rPr>
                <w:sz w:val="16"/>
              </w:rPr>
              <w:t>Year-1 per-season NBA stat used in the 'aux head' likelihood p(a | z). Teaches which latent traits manifest as which NBA behaviors, enabling explanations.</w:t>
              <w:br/>
              <w:t>Transform: Prefer rate/100poss or per-minute; logit for percentages; z-score within era. Use year1_mp to set σ².</w:t>
              <w:br/>
              <w:t>Missing/Filters: If missing/0 due to data gaps: mark as missing; treat as MAR with indicator; do not impute with zeros.</w:t>
            </w:r>
          </w:p>
        </w:tc>
      </w:tr>
      <w:tr>
        <w:tc>
          <w:tcPr>
            <w:tcW w:type="dxa" w:w="1872"/>
          </w:tcPr>
          <w:p>
            <w:r>
              <w:rPr>
                <w:sz w:val="16"/>
              </w:rPr>
              <w:t>fact_player_year1_epm.parquet</w:t>
            </w:r>
          </w:p>
        </w:tc>
        <w:tc>
          <w:tcPr>
            <w:tcW w:type="dxa" w:w="1872"/>
          </w:tcPr>
          <w:p>
            <w:r>
              <w:rPr>
                <w:sz w:val="16"/>
              </w:rPr>
              <w:t>efg</w:t>
            </w:r>
          </w:p>
        </w:tc>
        <w:tc>
          <w:tcPr>
            <w:tcW w:type="dxa" w:w="1872"/>
          </w:tcPr>
          <w:p>
            <w:r>
              <w:rPr>
                <w:sz w:val="16"/>
              </w:rPr>
              <w:t>Raw Source Column</w:t>
            </w:r>
          </w:p>
        </w:tc>
        <w:tc>
          <w:tcPr>
            <w:tcW w:type="dxa" w:w="1872"/>
          </w:tcPr>
          <w:p>
            <w:r>
              <w:rPr>
                <w:sz w:val="16"/>
              </w:rPr>
              <w:t>Auxiliary observation (Year-1 NBA stat)</w:t>
            </w:r>
          </w:p>
        </w:tc>
        <w:tc>
          <w:tcPr>
            <w:tcW w:type="dxa" w:w="1872"/>
          </w:tcPr>
          <w:p>
            <w:r>
              <w:rPr>
                <w:sz w:val="16"/>
              </w:rPr>
              <w:t>Year-1 per-season NBA stat used in the 'aux head' likelihood p(a | z). Teaches which latent traits manifest as which NBA behaviors, enabling explanations.</w:t>
              <w:br/>
              <w:t>Transform: Prefer rate/100poss or per-minute; logit for percentages; z-score within era. Use year1_mp to set σ².</w:t>
              <w:br/>
              <w:t>Missing/Filters: If missing/0 due to data gaps: mark as missing; treat as MAR with indicator; do not impute with zeros.</w:t>
            </w:r>
          </w:p>
        </w:tc>
      </w:tr>
      <w:tr>
        <w:tc>
          <w:tcPr>
            <w:tcW w:type="dxa" w:w="1872"/>
          </w:tcPr>
          <w:p>
            <w:r>
              <w:rPr>
                <w:sz w:val="16"/>
              </w:rPr>
              <w:t>fact_player_year1_epm.parquet</w:t>
            </w:r>
          </w:p>
        </w:tc>
        <w:tc>
          <w:tcPr>
            <w:tcW w:type="dxa" w:w="1872"/>
          </w:tcPr>
          <w:p>
            <w:r>
              <w:rPr>
                <w:sz w:val="16"/>
              </w:rPr>
              <w:t>fgpct_rim</w:t>
            </w:r>
          </w:p>
        </w:tc>
        <w:tc>
          <w:tcPr>
            <w:tcW w:type="dxa" w:w="1872"/>
          </w:tcPr>
          <w:p>
            <w:r>
              <w:rPr>
                <w:sz w:val="16"/>
              </w:rPr>
              <w:t>Raw Source Column</w:t>
            </w:r>
          </w:p>
        </w:tc>
        <w:tc>
          <w:tcPr>
            <w:tcW w:type="dxa" w:w="1872"/>
          </w:tcPr>
          <w:p>
            <w:r>
              <w:rPr>
                <w:sz w:val="16"/>
              </w:rPr>
              <w:t>Auxiliary observation (Year-1 NBA stat)</w:t>
            </w:r>
          </w:p>
        </w:tc>
        <w:tc>
          <w:tcPr>
            <w:tcW w:type="dxa" w:w="1872"/>
          </w:tcPr>
          <w:p>
            <w:r>
              <w:rPr>
                <w:sz w:val="16"/>
              </w:rPr>
              <w:t>Year-1 per-season NBA stat used in the 'aux head' likelihood p(a | z). Teaches which latent traits manifest as which NBA behaviors, enabling explanations.</w:t>
              <w:br/>
              <w:t>Transform: Prefer rate/100poss or per-minute; logit for percentages; z-score within era. Use year1_mp to set σ².</w:t>
              <w:br/>
              <w:t>Missing/Filters: If missing/0 due to data gaps: mark as missing; treat as MAR with indicator; do not impute with zeros.</w:t>
            </w:r>
          </w:p>
        </w:tc>
      </w:tr>
      <w:tr>
        <w:tc>
          <w:tcPr>
            <w:tcW w:type="dxa" w:w="1872"/>
          </w:tcPr>
          <w:p>
            <w:r>
              <w:rPr>
                <w:sz w:val="16"/>
              </w:rPr>
              <w:t>fact_player_year1_epm.parquet</w:t>
            </w:r>
          </w:p>
        </w:tc>
        <w:tc>
          <w:tcPr>
            <w:tcW w:type="dxa" w:w="1872"/>
          </w:tcPr>
          <w:p>
            <w:r>
              <w:rPr>
                <w:sz w:val="16"/>
              </w:rPr>
              <w:t>fgpct_mid</w:t>
            </w:r>
          </w:p>
        </w:tc>
        <w:tc>
          <w:tcPr>
            <w:tcW w:type="dxa" w:w="1872"/>
          </w:tcPr>
          <w:p>
            <w:r>
              <w:rPr>
                <w:sz w:val="16"/>
              </w:rPr>
              <w:t>Raw Source Column</w:t>
            </w:r>
          </w:p>
        </w:tc>
        <w:tc>
          <w:tcPr>
            <w:tcW w:type="dxa" w:w="1872"/>
          </w:tcPr>
          <w:p>
            <w:r>
              <w:rPr>
                <w:sz w:val="16"/>
              </w:rPr>
              <w:t>Auxiliary observation (Year-1 NBA stat)</w:t>
            </w:r>
          </w:p>
        </w:tc>
        <w:tc>
          <w:tcPr>
            <w:tcW w:type="dxa" w:w="1872"/>
          </w:tcPr>
          <w:p>
            <w:r>
              <w:rPr>
                <w:sz w:val="16"/>
              </w:rPr>
              <w:t>Year-1 per-season NBA stat used in the 'aux head' likelihood p(a | z). Teaches which latent traits manifest as which NBA behaviors, enabling explanations.</w:t>
              <w:br/>
              <w:t>Transform: Prefer rate/100poss or per-minute; logit for percentages; z-score within era. Use year1_mp to set σ².</w:t>
              <w:br/>
              <w:t>Missing/Filters: If missing/0 due to data gaps: mark as missing; treat as MAR with indicator; do not impute with zeros.</w:t>
            </w:r>
          </w:p>
        </w:tc>
      </w:tr>
      <w:tr>
        <w:tc>
          <w:tcPr>
            <w:tcW w:type="dxa" w:w="1872"/>
          </w:tcPr>
          <w:p>
            <w:r>
              <w:rPr>
                <w:sz w:val="16"/>
              </w:rPr>
              <w:t>fact_player_year1_epm.parquet</w:t>
            </w:r>
          </w:p>
        </w:tc>
        <w:tc>
          <w:tcPr>
            <w:tcW w:type="dxa" w:w="1872"/>
          </w:tcPr>
          <w:p>
            <w:r>
              <w:rPr>
                <w:sz w:val="16"/>
              </w:rPr>
              <w:t>fg2pct</w:t>
            </w:r>
          </w:p>
        </w:tc>
        <w:tc>
          <w:tcPr>
            <w:tcW w:type="dxa" w:w="1872"/>
          </w:tcPr>
          <w:p>
            <w:r>
              <w:rPr>
                <w:sz w:val="16"/>
              </w:rPr>
              <w:t>Raw Source Column</w:t>
            </w:r>
          </w:p>
        </w:tc>
        <w:tc>
          <w:tcPr>
            <w:tcW w:type="dxa" w:w="1872"/>
          </w:tcPr>
          <w:p>
            <w:r>
              <w:rPr>
                <w:sz w:val="16"/>
              </w:rPr>
              <w:t>Auxiliary observation (Year-1 NBA stat)</w:t>
            </w:r>
          </w:p>
        </w:tc>
        <w:tc>
          <w:tcPr>
            <w:tcW w:type="dxa" w:w="1872"/>
          </w:tcPr>
          <w:p>
            <w:r>
              <w:rPr>
                <w:sz w:val="16"/>
              </w:rPr>
              <w:t>Year-1 per-season NBA stat used in the 'aux head' likelihood p(a | z). Teaches which latent traits manifest as which NBA behaviors, enabling explanations.</w:t>
              <w:br/>
              <w:t>Transform: Prefer rate/100poss or per-minute; logit for percentages; z-score within era. Use year1_mp to set σ².</w:t>
              <w:br/>
              <w:t>Missing/Filters: If missing/0 due to data gaps: mark as missing; treat as MAR with indicator; do not impute with zeros.</w:t>
            </w:r>
          </w:p>
        </w:tc>
      </w:tr>
      <w:tr>
        <w:tc>
          <w:tcPr>
            <w:tcW w:type="dxa" w:w="1872"/>
          </w:tcPr>
          <w:p>
            <w:r>
              <w:rPr>
                <w:sz w:val="16"/>
              </w:rPr>
              <w:t>fact_player_year1_epm.parquet</w:t>
            </w:r>
          </w:p>
        </w:tc>
        <w:tc>
          <w:tcPr>
            <w:tcW w:type="dxa" w:w="1872"/>
          </w:tcPr>
          <w:p>
            <w:r>
              <w:rPr>
                <w:sz w:val="16"/>
              </w:rPr>
              <w:t>fg3pct</w:t>
            </w:r>
          </w:p>
        </w:tc>
        <w:tc>
          <w:tcPr>
            <w:tcW w:type="dxa" w:w="1872"/>
          </w:tcPr>
          <w:p>
            <w:r>
              <w:rPr>
                <w:sz w:val="16"/>
              </w:rPr>
              <w:t>Raw Source Column</w:t>
            </w:r>
          </w:p>
        </w:tc>
        <w:tc>
          <w:tcPr>
            <w:tcW w:type="dxa" w:w="1872"/>
          </w:tcPr>
          <w:p>
            <w:r>
              <w:rPr>
                <w:sz w:val="16"/>
              </w:rPr>
              <w:t>Auxiliary observation (Year-1 NBA stat)</w:t>
            </w:r>
          </w:p>
        </w:tc>
        <w:tc>
          <w:tcPr>
            <w:tcW w:type="dxa" w:w="1872"/>
          </w:tcPr>
          <w:p>
            <w:r>
              <w:rPr>
                <w:sz w:val="16"/>
              </w:rPr>
              <w:t>Year-1 per-season NBA stat used in the 'aux head' likelihood p(a | z). Teaches which latent traits manifest as which NBA behaviors, enabling explanations.</w:t>
              <w:br/>
              <w:t>Transform: Prefer rate/100poss or per-minute; logit for percentages; z-score within era. Use year1_mp to set σ².</w:t>
              <w:br/>
              <w:t>Missing/Filters: If missing/0 due to data gaps: mark as missing; treat as MAR with indicator; do not impute with zeros.</w:t>
            </w:r>
          </w:p>
        </w:tc>
      </w:tr>
      <w:tr>
        <w:tc>
          <w:tcPr>
            <w:tcW w:type="dxa" w:w="1872"/>
          </w:tcPr>
          <w:p>
            <w:r>
              <w:rPr>
                <w:sz w:val="16"/>
              </w:rPr>
              <w:t>fact_player_year1_epm.parquet</w:t>
            </w:r>
          </w:p>
        </w:tc>
        <w:tc>
          <w:tcPr>
            <w:tcW w:type="dxa" w:w="1872"/>
          </w:tcPr>
          <w:p>
            <w:r>
              <w:rPr>
                <w:sz w:val="16"/>
              </w:rPr>
              <w:t>ftpct</w:t>
            </w:r>
          </w:p>
        </w:tc>
        <w:tc>
          <w:tcPr>
            <w:tcW w:type="dxa" w:w="1872"/>
          </w:tcPr>
          <w:p>
            <w:r>
              <w:rPr>
                <w:sz w:val="16"/>
              </w:rPr>
              <w:t>Raw Source Column</w:t>
            </w:r>
          </w:p>
        </w:tc>
        <w:tc>
          <w:tcPr>
            <w:tcW w:type="dxa" w:w="1872"/>
          </w:tcPr>
          <w:p>
            <w:r>
              <w:rPr>
                <w:sz w:val="16"/>
              </w:rPr>
              <w:t>Auxiliary observation (Year-1 NBA stat)</w:t>
            </w:r>
          </w:p>
        </w:tc>
        <w:tc>
          <w:tcPr>
            <w:tcW w:type="dxa" w:w="1872"/>
          </w:tcPr>
          <w:p>
            <w:r>
              <w:rPr>
                <w:sz w:val="16"/>
              </w:rPr>
              <w:t>Year-1 per-season NBA stat used in the 'aux head' likelihood p(a | z). Teaches which latent traits manifest as which NBA behaviors, enabling explanations.</w:t>
              <w:br/>
              <w:t>Transform: Prefer rate/100poss or per-minute; logit for percentages; z-score within era. Use year1_mp to set σ².</w:t>
              <w:br/>
              <w:t>Missing/Filters: If missing/0 due to data gaps: mark as missing; treat as MAR with indicator; do not impute with zeros.</w:t>
            </w:r>
          </w:p>
        </w:tc>
      </w:tr>
      <w:tr>
        <w:tc>
          <w:tcPr>
            <w:tcW w:type="dxa" w:w="1872"/>
          </w:tcPr>
          <w:p>
            <w:r>
              <w:rPr>
                <w:sz w:val="16"/>
              </w:rPr>
              <w:t>fact_player_year1_epm.parquet</w:t>
            </w:r>
          </w:p>
        </w:tc>
        <w:tc>
          <w:tcPr>
            <w:tcW w:type="dxa" w:w="1872"/>
          </w:tcPr>
          <w:p>
            <w:r>
              <w:rPr>
                <w:sz w:val="16"/>
              </w:rPr>
              <w:t>orbpct</w:t>
            </w:r>
          </w:p>
        </w:tc>
        <w:tc>
          <w:tcPr>
            <w:tcW w:type="dxa" w:w="1872"/>
          </w:tcPr>
          <w:p>
            <w:r>
              <w:rPr>
                <w:sz w:val="16"/>
              </w:rPr>
              <w:t>Raw Source Column</w:t>
            </w:r>
          </w:p>
        </w:tc>
        <w:tc>
          <w:tcPr>
            <w:tcW w:type="dxa" w:w="1872"/>
          </w:tcPr>
          <w:p>
            <w:r>
              <w:rPr>
                <w:sz w:val="16"/>
              </w:rPr>
              <w:t>Auxiliary observation (Year-1 NBA stat)</w:t>
            </w:r>
          </w:p>
        </w:tc>
        <w:tc>
          <w:tcPr>
            <w:tcW w:type="dxa" w:w="1872"/>
          </w:tcPr>
          <w:p>
            <w:r>
              <w:rPr>
                <w:sz w:val="16"/>
              </w:rPr>
              <w:t>Year-1 per-season NBA stat used in the 'aux head' likelihood p(a | z). Teaches which latent traits manifest as which NBA behaviors, enabling explanations.</w:t>
              <w:br/>
              <w:t>Transform: Prefer rate/100poss or per-minute; logit for percentages; z-score within era. Use year1_mp to set σ².</w:t>
              <w:br/>
              <w:t>Missing/Filters: If missing/0 due to data gaps: mark as missing; treat as MAR with indicator; do not impute with zeros.</w:t>
            </w:r>
          </w:p>
        </w:tc>
      </w:tr>
      <w:tr>
        <w:tc>
          <w:tcPr>
            <w:tcW w:type="dxa" w:w="1872"/>
          </w:tcPr>
          <w:p>
            <w:r>
              <w:rPr>
                <w:sz w:val="16"/>
              </w:rPr>
              <w:t>fact_player_year1_epm.parquet</w:t>
            </w:r>
          </w:p>
        </w:tc>
        <w:tc>
          <w:tcPr>
            <w:tcW w:type="dxa" w:w="1872"/>
          </w:tcPr>
          <w:p>
            <w:r>
              <w:rPr>
                <w:sz w:val="16"/>
              </w:rPr>
              <w:t>drbpct</w:t>
            </w:r>
          </w:p>
        </w:tc>
        <w:tc>
          <w:tcPr>
            <w:tcW w:type="dxa" w:w="1872"/>
          </w:tcPr>
          <w:p>
            <w:r>
              <w:rPr>
                <w:sz w:val="16"/>
              </w:rPr>
              <w:t>Raw Source Column</w:t>
            </w:r>
          </w:p>
        </w:tc>
        <w:tc>
          <w:tcPr>
            <w:tcW w:type="dxa" w:w="1872"/>
          </w:tcPr>
          <w:p>
            <w:r>
              <w:rPr>
                <w:sz w:val="16"/>
              </w:rPr>
              <w:t>Auxiliary observation (Year-1 NBA stat)</w:t>
            </w:r>
          </w:p>
        </w:tc>
        <w:tc>
          <w:tcPr>
            <w:tcW w:type="dxa" w:w="1872"/>
          </w:tcPr>
          <w:p>
            <w:r>
              <w:rPr>
                <w:sz w:val="16"/>
              </w:rPr>
              <w:t>Year-1 per-season NBA stat used in the 'aux head' likelihood p(a | z). Teaches which latent traits manifest as which NBA behaviors, enabling explanations.</w:t>
              <w:br/>
              <w:t>Transform: Prefer rate/100poss or per-minute; logit for percentages; z-score within era. Use year1_mp to set σ².</w:t>
              <w:br/>
              <w:t>Missing/Filters: If missing/0 due to data gaps: mark as missing; treat as MAR with indicator; do not impute with zeros.</w:t>
            </w:r>
          </w:p>
        </w:tc>
      </w:tr>
      <w:tr>
        <w:tc>
          <w:tcPr>
            <w:tcW w:type="dxa" w:w="1872"/>
          </w:tcPr>
          <w:p>
            <w:r>
              <w:rPr>
                <w:sz w:val="16"/>
              </w:rPr>
              <w:t>fact_player_year1_epm.parquet</w:t>
            </w:r>
          </w:p>
        </w:tc>
        <w:tc>
          <w:tcPr>
            <w:tcW w:type="dxa" w:w="1872"/>
          </w:tcPr>
          <w:p>
            <w:r>
              <w:rPr>
                <w:sz w:val="16"/>
              </w:rPr>
              <w:t>astpct</w:t>
            </w:r>
          </w:p>
        </w:tc>
        <w:tc>
          <w:tcPr>
            <w:tcW w:type="dxa" w:w="1872"/>
          </w:tcPr>
          <w:p>
            <w:r>
              <w:rPr>
                <w:sz w:val="16"/>
              </w:rPr>
              <w:t>Raw Source Column</w:t>
            </w:r>
          </w:p>
        </w:tc>
        <w:tc>
          <w:tcPr>
            <w:tcW w:type="dxa" w:w="1872"/>
          </w:tcPr>
          <w:p>
            <w:r>
              <w:rPr>
                <w:sz w:val="16"/>
              </w:rPr>
              <w:t>Auxiliary observation (Year-1 NBA stat)</w:t>
            </w:r>
          </w:p>
        </w:tc>
        <w:tc>
          <w:tcPr>
            <w:tcW w:type="dxa" w:w="1872"/>
          </w:tcPr>
          <w:p>
            <w:r>
              <w:rPr>
                <w:sz w:val="16"/>
              </w:rPr>
              <w:t>Year-1 per-season NBA stat used in the 'aux head' likelihood p(a | z). Teaches which latent traits manifest as which NBA behaviors, enabling explanations.</w:t>
              <w:br/>
              <w:t>Transform: Prefer rate/100poss or per-minute; logit for percentages; z-score within era. Use year1_mp to set σ².</w:t>
              <w:br/>
              <w:t>Missing/Filters: If missing/0 due to data gaps: mark as missing; treat as MAR with indicator; do not impute with zeros.</w:t>
            </w:r>
          </w:p>
        </w:tc>
      </w:tr>
      <w:tr>
        <w:tc>
          <w:tcPr>
            <w:tcW w:type="dxa" w:w="1872"/>
          </w:tcPr>
          <w:p>
            <w:r>
              <w:rPr>
                <w:sz w:val="16"/>
              </w:rPr>
              <w:t>fact_player_year1_epm.parquet</w:t>
            </w:r>
          </w:p>
        </w:tc>
        <w:tc>
          <w:tcPr>
            <w:tcW w:type="dxa" w:w="1872"/>
          </w:tcPr>
          <w:p>
            <w:r>
              <w:rPr>
                <w:sz w:val="16"/>
              </w:rPr>
              <w:t>topct</w:t>
            </w:r>
          </w:p>
        </w:tc>
        <w:tc>
          <w:tcPr>
            <w:tcW w:type="dxa" w:w="1872"/>
          </w:tcPr>
          <w:p>
            <w:r>
              <w:rPr>
                <w:sz w:val="16"/>
              </w:rPr>
              <w:t>Raw Source Column</w:t>
            </w:r>
          </w:p>
        </w:tc>
        <w:tc>
          <w:tcPr>
            <w:tcW w:type="dxa" w:w="1872"/>
          </w:tcPr>
          <w:p>
            <w:r>
              <w:rPr>
                <w:sz w:val="16"/>
              </w:rPr>
              <w:t>Auxiliary observation (Year-1 NBA stat)</w:t>
            </w:r>
          </w:p>
        </w:tc>
        <w:tc>
          <w:tcPr>
            <w:tcW w:type="dxa" w:w="1872"/>
          </w:tcPr>
          <w:p>
            <w:r>
              <w:rPr>
                <w:sz w:val="16"/>
              </w:rPr>
              <w:t>Year-1 per-season NBA stat used in the 'aux head' likelihood p(a | z). Teaches which latent traits manifest as which NBA behaviors, enabling explanations.</w:t>
              <w:br/>
              <w:t>Transform: Prefer rate/100poss or per-minute; logit for percentages; z-score within era. Use year1_mp to set σ².</w:t>
              <w:br/>
              <w:t>Missing/Filters: If missing/0 due to data gaps: mark as missing; treat as MAR with indicator; do not impute with zeros.</w:t>
            </w:r>
          </w:p>
        </w:tc>
      </w:tr>
      <w:tr>
        <w:tc>
          <w:tcPr>
            <w:tcW w:type="dxa" w:w="1872"/>
          </w:tcPr>
          <w:p>
            <w:r>
              <w:rPr>
                <w:sz w:val="16"/>
              </w:rPr>
              <w:t>fact_player_year1_epm.parquet</w:t>
            </w:r>
          </w:p>
        </w:tc>
        <w:tc>
          <w:tcPr>
            <w:tcW w:type="dxa" w:w="1872"/>
          </w:tcPr>
          <w:p>
            <w:r>
              <w:rPr>
                <w:sz w:val="16"/>
              </w:rPr>
              <w:t>stlpct</w:t>
            </w:r>
          </w:p>
        </w:tc>
        <w:tc>
          <w:tcPr>
            <w:tcW w:type="dxa" w:w="1872"/>
          </w:tcPr>
          <w:p>
            <w:r>
              <w:rPr>
                <w:sz w:val="16"/>
              </w:rPr>
              <w:t>Raw Source Column</w:t>
            </w:r>
          </w:p>
        </w:tc>
        <w:tc>
          <w:tcPr>
            <w:tcW w:type="dxa" w:w="1872"/>
          </w:tcPr>
          <w:p>
            <w:r>
              <w:rPr>
                <w:sz w:val="16"/>
              </w:rPr>
              <w:t>Auxiliary observation (Year-1 NBA stat)</w:t>
            </w:r>
          </w:p>
        </w:tc>
        <w:tc>
          <w:tcPr>
            <w:tcW w:type="dxa" w:w="1872"/>
          </w:tcPr>
          <w:p>
            <w:r>
              <w:rPr>
                <w:sz w:val="16"/>
              </w:rPr>
              <w:t>Year-1 per-season NBA stat used in the 'aux head' likelihood p(a | z). Teaches which latent traits manifest as which NBA behaviors, enabling explanations.</w:t>
              <w:br/>
              <w:t>Transform: Prefer rate/100poss or per-minute; logit for percentages; z-score within era. Use year1_mp to set σ².</w:t>
              <w:br/>
              <w:t>Missing/Filters: If missing/0 due to data gaps: mark as missing; treat as MAR with indicator; do not impute with zeros.</w:t>
            </w:r>
          </w:p>
        </w:tc>
      </w:tr>
      <w:tr>
        <w:tc>
          <w:tcPr>
            <w:tcW w:type="dxa" w:w="1872"/>
          </w:tcPr>
          <w:p>
            <w:r>
              <w:rPr>
                <w:sz w:val="16"/>
              </w:rPr>
              <w:t>fact_player_year1_epm.parquet</w:t>
            </w:r>
          </w:p>
        </w:tc>
        <w:tc>
          <w:tcPr>
            <w:tcW w:type="dxa" w:w="1872"/>
          </w:tcPr>
          <w:p>
            <w:r>
              <w:rPr>
                <w:sz w:val="16"/>
              </w:rPr>
              <w:t>blkpct</w:t>
            </w:r>
          </w:p>
        </w:tc>
        <w:tc>
          <w:tcPr>
            <w:tcW w:type="dxa" w:w="1872"/>
          </w:tcPr>
          <w:p>
            <w:r>
              <w:rPr>
                <w:sz w:val="16"/>
              </w:rPr>
              <w:t>Raw Source Column</w:t>
            </w:r>
          </w:p>
        </w:tc>
        <w:tc>
          <w:tcPr>
            <w:tcW w:type="dxa" w:w="1872"/>
          </w:tcPr>
          <w:p>
            <w:r>
              <w:rPr>
                <w:sz w:val="16"/>
              </w:rPr>
              <w:t>Auxiliary observation (Year-1 NBA stat)</w:t>
            </w:r>
          </w:p>
        </w:tc>
        <w:tc>
          <w:tcPr>
            <w:tcW w:type="dxa" w:w="1872"/>
          </w:tcPr>
          <w:p>
            <w:r>
              <w:rPr>
                <w:sz w:val="16"/>
              </w:rPr>
              <w:t>Year-1 per-season NBA stat used in the 'aux head' likelihood p(a | z). Teaches which latent traits manifest as which NBA behaviors, enabling explanations.</w:t>
              <w:br/>
              <w:t>Transform: Prefer rate/100poss or per-minute; logit for percentages; z-score within era. Use year1_mp to set σ².</w:t>
              <w:br/>
              <w:t>Missing/Filters: If missing/0 due to data gaps: mark as missing; treat as MAR with indicator; do not impute with zeros.</w:t>
            </w:r>
          </w:p>
        </w:tc>
      </w:tr>
      <w:tr>
        <w:tc>
          <w:tcPr>
            <w:tcW w:type="dxa" w:w="1872"/>
          </w:tcPr>
          <w:p>
            <w:r>
              <w:rPr>
                <w:sz w:val="16"/>
              </w:rPr>
              <w:t>fact_player_year1_epm.parquet</w:t>
            </w:r>
          </w:p>
        </w:tc>
        <w:tc>
          <w:tcPr>
            <w:tcW w:type="dxa" w:w="1872"/>
          </w:tcPr>
          <w:p>
            <w:r>
              <w:rPr>
                <w:sz w:val="16"/>
              </w:rPr>
              <w:t>fga_rim_75</w:t>
            </w:r>
          </w:p>
        </w:tc>
        <w:tc>
          <w:tcPr>
            <w:tcW w:type="dxa" w:w="1872"/>
          </w:tcPr>
          <w:p>
            <w:r>
              <w:rPr>
                <w:sz w:val="16"/>
              </w:rPr>
              <w:t>Raw Source Column</w:t>
            </w:r>
          </w:p>
        </w:tc>
        <w:tc>
          <w:tcPr>
            <w:tcW w:type="dxa" w:w="1872"/>
          </w:tcPr>
          <w:p>
            <w:r>
              <w:rPr>
                <w:sz w:val="16"/>
              </w:rPr>
              <w:t>Auxiliary observation (Year-1 NBA stat)</w:t>
            </w:r>
          </w:p>
        </w:tc>
        <w:tc>
          <w:tcPr>
            <w:tcW w:type="dxa" w:w="1872"/>
          </w:tcPr>
          <w:p>
            <w:r>
              <w:rPr>
                <w:sz w:val="16"/>
              </w:rPr>
              <w:t>Year-1 per-season NBA stat used in the 'aux head' likelihood p(a | z). Teaches which latent traits manifest as which NBA behaviors, enabling explanations.</w:t>
              <w:br/>
              <w:t>Transform: Prefer rate/100poss or per-minute; logit for percentages; z-score within era. Use year1_mp to set σ².</w:t>
              <w:br/>
              <w:t>Missing/Filters: If missing/0 due to data gaps: mark as missing; treat as MAR with indicator; do not impute with zeros.</w:t>
            </w:r>
          </w:p>
        </w:tc>
      </w:tr>
      <w:tr>
        <w:tc>
          <w:tcPr>
            <w:tcW w:type="dxa" w:w="1872"/>
          </w:tcPr>
          <w:p>
            <w:r>
              <w:rPr>
                <w:sz w:val="16"/>
              </w:rPr>
              <w:t>fact_player_year1_epm.parquet</w:t>
            </w:r>
          </w:p>
        </w:tc>
        <w:tc>
          <w:tcPr>
            <w:tcW w:type="dxa" w:w="1872"/>
          </w:tcPr>
          <w:p>
            <w:r>
              <w:rPr>
                <w:sz w:val="16"/>
              </w:rPr>
              <w:t>fga_mid_75</w:t>
            </w:r>
          </w:p>
        </w:tc>
        <w:tc>
          <w:tcPr>
            <w:tcW w:type="dxa" w:w="1872"/>
          </w:tcPr>
          <w:p>
            <w:r>
              <w:rPr>
                <w:sz w:val="16"/>
              </w:rPr>
              <w:t>Raw Source Column</w:t>
            </w:r>
          </w:p>
        </w:tc>
        <w:tc>
          <w:tcPr>
            <w:tcW w:type="dxa" w:w="1872"/>
          </w:tcPr>
          <w:p>
            <w:r>
              <w:rPr>
                <w:sz w:val="16"/>
              </w:rPr>
              <w:t>Auxiliary observation (Year-1 NBA stat)</w:t>
            </w:r>
          </w:p>
        </w:tc>
        <w:tc>
          <w:tcPr>
            <w:tcW w:type="dxa" w:w="1872"/>
          </w:tcPr>
          <w:p>
            <w:r>
              <w:rPr>
                <w:sz w:val="16"/>
              </w:rPr>
              <w:t>Year-1 per-season NBA stat used in the 'aux head' likelihood p(a | z). Teaches which latent traits manifest as which NBA behaviors, enabling explanations.</w:t>
              <w:br/>
              <w:t>Transform: Prefer rate/100poss or per-minute; logit for percentages; z-score within era. Use year1_mp to set σ².</w:t>
              <w:br/>
              <w:t>Missing/Filters: If missing/0 due to data gaps: mark as missing; treat as MAR with indicator; do not impute with zeros.</w:t>
            </w:r>
          </w:p>
        </w:tc>
      </w:tr>
      <w:tr>
        <w:tc>
          <w:tcPr>
            <w:tcW w:type="dxa" w:w="1872"/>
          </w:tcPr>
          <w:p>
            <w:r>
              <w:rPr>
                <w:sz w:val="16"/>
              </w:rPr>
              <w:t>fact_player_year1_epm.parquet</w:t>
            </w:r>
          </w:p>
        </w:tc>
        <w:tc>
          <w:tcPr>
            <w:tcW w:type="dxa" w:w="1872"/>
          </w:tcPr>
          <w:p>
            <w:r>
              <w:rPr>
                <w:sz w:val="16"/>
              </w:rPr>
              <w:t>fg3a_75</w:t>
            </w:r>
          </w:p>
        </w:tc>
        <w:tc>
          <w:tcPr>
            <w:tcW w:type="dxa" w:w="1872"/>
          </w:tcPr>
          <w:p>
            <w:r>
              <w:rPr>
                <w:sz w:val="16"/>
              </w:rPr>
              <w:t>Raw Source Column</w:t>
            </w:r>
          </w:p>
        </w:tc>
        <w:tc>
          <w:tcPr>
            <w:tcW w:type="dxa" w:w="1872"/>
          </w:tcPr>
          <w:p>
            <w:r>
              <w:rPr>
                <w:sz w:val="16"/>
              </w:rPr>
              <w:t>Auxiliary observation (Year-1 NBA stat)</w:t>
            </w:r>
          </w:p>
        </w:tc>
        <w:tc>
          <w:tcPr>
            <w:tcW w:type="dxa" w:w="1872"/>
          </w:tcPr>
          <w:p>
            <w:r>
              <w:rPr>
                <w:sz w:val="16"/>
              </w:rPr>
              <w:t>Year-1 per-season NBA stat used in the 'aux head' likelihood p(a | z). Teaches which latent traits manifest as which NBA behaviors, enabling explanations.</w:t>
              <w:br/>
              <w:t>Transform: Prefer rate/100poss or per-minute; logit for percentages; z-score within era. Use year1_mp to set σ².</w:t>
              <w:br/>
              <w:t>Missing/Filters: If missing/0 due to data gaps: mark as missing; treat as MAR with indicator; do not impute with zeros.</w:t>
            </w:r>
          </w:p>
        </w:tc>
      </w:tr>
      <w:tr>
        <w:tc>
          <w:tcPr>
            <w:tcW w:type="dxa" w:w="1872"/>
          </w:tcPr>
          <w:p>
            <w:r>
              <w:rPr>
                <w:sz w:val="16"/>
              </w:rPr>
              <w:t>fact_player_year1_epm.parquet</w:t>
            </w:r>
          </w:p>
        </w:tc>
        <w:tc>
          <w:tcPr>
            <w:tcW w:type="dxa" w:w="1872"/>
          </w:tcPr>
          <w:p>
            <w:r>
              <w:rPr>
                <w:sz w:val="16"/>
              </w:rPr>
              <w:t>fta_75</w:t>
            </w:r>
          </w:p>
        </w:tc>
        <w:tc>
          <w:tcPr>
            <w:tcW w:type="dxa" w:w="1872"/>
          </w:tcPr>
          <w:p>
            <w:r>
              <w:rPr>
                <w:sz w:val="16"/>
              </w:rPr>
              <w:t>Raw Source Column</w:t>
            </w:r>
          </w:p>
        </w:tc>
        <w:tc>
          <w:tcPr>
            <w:tcW w:type="dxa" w:w="1872"/>
          </w:tcPr>
          <w:p>
            <w:r>
              <w:rPr>
                <w:sz w:val="16"/>
              </w:rPr>
              <w:t>Auxiliary observation (Year-1 NBA stat)</w:t>
            </w:r>
          </w:p>
        </w:tc>
        <w:tc>
          <w:tcPr>
            <w:tcW w:type="dxa" w:w="1872"/>
          </w:tcPr>
          <w:p>
            <w:r>
              <w:rPr>
                <w:sz w:val="16"/>
              </w:rPr>
              <w:t>Year-1 per-season NBA stat used in the 'aux head' likelihood p(a | z). Teaches which latent traits manifest as which NBA behaviors, enabling explanations.</w:t>
              <w:br/>
              <w:t>Transform: Prefer rate/100poss or per-minute; logit for percentages; z-score within era. Use year1_mp to set σ².</w:t>
              <w:br/>
              <w:t>Missing/Filters: If missing/0 due to data gaps: mark as missing; treat as MAR with indicator; do not impute with zeros.</w:t>
            </w:r>
          </w:p>
        </w:tc>
      </w:tr>
      <w:tr>
        <w:tc>
          <w:tcPr>
            <w:tcW w:type="dxa" w:w="1872"/>
          </w:tcPr>
          <w:p>
            <w:r>
              <w:rPr>
                <w:sz w:val="16"/>
              </w:rPr>
              <w:t>fact_player_year1_epm.parquet</w:t>
            </w:r>
          </w:p>
        </w:tc>
        <w:tc>
          <w:tcPr>
            <w:tcW w:type="dxa" w:w="1872"/>
          </w:tcPr>
          <w:p>
            <w:r>
              <w:rPr>
                <w:sz w:val="16"/>
              </w:rPr>
              <w:t>fga_75</w:t>
            </w:r>
          </w:p>
        </w:tc>
        <w:tc>
          <w:tcPr>
            <w:tcW w:type="dxa" w:w="1872"/>
          </w:tcPr>
          <w:p>
            <w:r>
              <w:rPr>
                <w:sz w:val="16"/>
              </w:rPr>
              <w:t>Raw Source Column</w:t>
            </w:r>
          </w:p>
        </w:tc>
        <w:tc>
          <w:tcPr>
            <w:tcW w:type="dxa" w:w="1872"/>
          </w:tcPr>
          <w:p>
            <w:r>
              <w:rPr>
                <w:sz w:val="16"/>
              </w:rPr>
              <w:t>Auxiliary observation (Year-1 NBA stat)</w:t>
            </w:r>
          </w:p>
        </w:tc>
        <w:tc>
          <w:tcPr>
            <w:tcW w:type="dxa" w:w="1872"/>
          </w:tcPr>
          <w:p>
            <w:r>
              <w:rPr>
                <w:sz w:val="16"/>
              </w:rPr>
              <w:t>Year-1 per-season NBA stat used in the 'aux head' likelihood p(a | z). Teaches which latent traits manifest as which NBA behaviors, enabling explanations.</w:t>
              <w:br/>
              <w:t>Transform: Prefer rate/100poss or per-minute; logit for percentages; z-score within era. Use year1_mp to set σ².</w:t>
              <w:br/>
              <w:t>Missing/Filters: If missing/0 due to data gaps: mark as missing; treat as MAR with indicator; do not impute with zeros.</w:t>
            </w:r>
          </w:p>
        </w:tc>
      </w:tr>
      <w:tr>
        <w:tc>
          <w:tcPr>
            <w:tcW w:type="dxa" w:w="1872"/>
          </w:tcPr>
          <w:p>
            <w:r>
              <w:rPr>
                <w:sz w:val="16"/>
              </w:rPr>
              <w:t>fact_player_year1_epm.parquet</w:t>
            </w:r>
          </w:p>
        </w:tc>
        <w:tc>
          <w:tcPr>
            <w:tcW w:type="dxa" w:w="1872"/>
          </w:tcPr>
          <w:p>
            <w:r>
              <w:rPr>
                <w:sz w:val="16"/>
              </w:rPr>
              <w:t>rookie_season_year</w:t>
            </w:r>
          </w:p>
        </w:tc>
        <w:tc>
          <w:tcPr>
            <w:tcW w:type="dxa" w:w="1872"/>
          </w:tcPr>
          <w:p>
            <w:r>
              <w:rPr>
                <w:sz w:val="16"/>
              </w:rPr>
              <w:t>Raw Source Column</w:t>
            </w:r>
          </w:p>
        </w:tc>
        <w:tc>
          <w:tcPr>
            <w:tcW w:type="dxa" w:w="1872"/>
          </w:tcPr>
          <w:p>
            <w:r>
              <w:rPr>
                <w:sz w:val="16"/>
              </w:rPr>
              <w:t>Auxiliary observation (Year-1 NBA stat)</w:t>
            </w:r>
          </w:p>
        </w:tc>
        <w:tc>
          <w:tcPr>
            <w:tcW w:type="dxa" w:w="1872"/>
          </w:tcPr>
          <w:p>
            <w:r>
              <w:rPr>
                <w:sz w:val="16"/>
              </w:rPr>
              <w:t>Year-1 per-season NBA stat used in the 'aux head' likelihood p(a | z). Teaches which latent traits manifest as which NBA behaviors, enabling explanations.</w:t>
              <w:br/>
              <w:t>Transform: Prefer rate/100poss or per-minute; logit for percentages; z-score within era. Use year1_mp to set σ².</w:t>
              <w:br/>
              <w:t>Missing/Filters: If missing/0 due to data gaps: mark as missing; treat as MAR with indicator; do not impute with zeros.</w:t>
            </w:r>
          </w:p>
        </w:tc>
      </w:tr>
      <w:tr>
        <w:tc>
          <w:tcPr>
            <w:tcW w:type="dxa" w:w="1872"/>
          </w:tcPr>
          <w:p>
            <w:r>
              <w:rPr>
                <w:sz w:val="16"/>
              </w:rPr>
              <w:t>fact_player_year1_epm.parquet</w:t>
            </w:r>
          </w:p>
        </w:tc>
        <w:tc>
          <w:tcPr>
            <w:tcW w:type="dxa" w:w="1872"/>
          </w:tcPr>
          <w:p>
            <w:r>
              <w:rPr>
                <w:sz w:val="16"/>
              </w:rPr>
              <w:t>year1_epm_tot</w:t>
            </w:r>
          </w:p>
        </w:tc>
        <w:tc>
          <w:tcPr>
            <w:tcW w:type="dxa" w:w="1872"/>
          </w:tcPr>
          <w:p>
            <w:r>
              <w:rPr>
                <w:sz w:val="16"/>
              </w:rPr>
              <w:t>Rookie Season Metric</w:t>
            </w:r>
          </w:p>
        </w:tc>
        <w:tc>
          <w:tcPr>
            <w:tcW w:type="dxa" w:w="1872"/>
          </w:tcPr>
          <w:p>
            <w:r>
              <w:rPr>
                <w:sz w:val="16"/>
              </w:rPr>
              <w:t>Auxiliary supervision target (Year-1 EPM)</w:t>
            </w:r>
          </w:p>
        </w:tc>
        <w:tc>
          <w:tcPr>
            <w:tcW w:type="dxa" w:w="1872"/>
          </w:tcPr>
          <w:p>
            <w:r>
              <w:rPr>
                <w:sz w:val="16"/>
              </w:rPr>
              <w:t>Multi-task label to stabilize trait learning: train impact head to predict (year1_epm_tot/off/def) in addition to peak RAPM. Never used as an input at inference.</w:t>
              <w:br/>
              <w:t>Transform: Use as z-scored within season; model noise σ² scaled by 1/year1_mp.</w:t>
              <w:br/>
              <w:t>Missing/Filters: Drop from loss if year1_mp below threshold; treat missing as NA.</w:t>
            </w:r>
          </w:p>
        </w:tc>
      </w:tr>
      <w:tr>
        <w:tc>
          <w:tcPr>
            <w:tcW w:type="dxa" w:w="1872"/>
          </w:tcPr>
          <w:p>
            <w:r>
              <w:rPr>
                <w:sz w:val="16"/>
              </w:rPr>
              <w:t>fact_player_year1_epm.parquet</w:t>
            </w:r>
          </w:p>
        </w:tc>
        <w:tc>
          <w:tcPr>
            <w:tcW w:type="dxa" w:w="1872"/>
          </w:tcPr>
          <w:p>
            <w:r>
              <w:rPr>
                <w:sz w:val="16"/>
              </w:rPr>
              <w:t>year1_epm_off</w:t>
            </w:r>
          </w:p>
        </w:tc>
        <w:tc>
          <w:tcPr>
            <w:tcW w:type="dxa" w:w="1872"/>
          </w:tcPr>
          <w:p>
            <w:r>
              <w:rPr>
                <w:sz w:val="16"/>
              </w:rPr>
              <w:t>Rookie Season Metric</w:t>
            </w:r>
          </w:p>
        </w:tc>
        <w:tc>
          <w:tcPr>
            <w:tcW w:type="dxa" w:w="1872"/>
          </w:tcPr>
          <w:p>
            <w:r>
              <w:rPr>
                <w:sz w:val="16"/>
              </w:rPr>
              <w:t>Auxiliary supervision target (Year-1 EPM)</w:t>
            </w:r>
          </w:p>
        </w:tc>
        <w:tc>
          <w:tcPr>
            <w:tcW w:type="dxa" w:w="1872"/>
          </w:tcPr>
          <w:p>
            <w:r>
              <w:rPr>
                <w:sz w:val="16"/>
              </w:rPr>
              <w:t>Multi-task label to stabilize trait learning: train impact head to predict (year1_epm_tot/off/def) in addition to peak RAPM. Never used as an input at inference.</w:t>
              <w:br/>
              <w:t>Transform: Use as z-scored within season; model noise σ² scaled by 1/year1_mp.</w:t>
              <w:br/>
              <w:t>Missing/Filters: Drop from loss if year1_mp below threshold; treat missing as NA.</w:t>
            </w:r>
          </w:p>
        </w:tc>
      </w:tr>
      <w:tr>
        <w:tc>
          <w:tcPr>
            <w:tcW w:type="dxa" w:w="1872"/>
          </w:tcPr>
          <w:p>
            <w:r>
              <w:rPr>
                <w:sz w:val="16"/>
              </w:rPr>
              <w:t>fact_player_year1_epm.parquet</w:t>
            </w:r>
          </w:p>
        </w:tc>
        <w:tc>
          <w:tcPr>
            <w:tcW w:type="dxa" w:w="1872"/>
          </w:tcPr>
          <w:p>
            <w:r>
              <w:rPr>
                <w:sz w:val="16"/>
              </w:rPr>
              <w:t>year1_epm_def</w:t>
            </w:r>
          </w:p>
        </w:tc>
        <w:tc>
          <w:tcPr>
            <w:tcW w:type="dxa" w:w="1872"/>
          </w:tcPr>
          <w:p>
            <w:r>
              <w:rPr>
                <w:sz w:val="16"/>
              </w:rPr>
              <w:t>Rookie Season Metric</w:t>
            </w:r>
          </w:p>
        </w:tc>
        <w:tc>
          <w:tcPr>
            <w:tcW w:type="dxa" w:w="1872"/>
          </w:tcPr>
          <w:p>
            <w:r>
              <w:rPr>
                <w:sz w:val="16"/>
              </w:rPr>
              <w:t>Auxiliary supervision target (Year-1 EPM)</w:t>
            </w:r>
          </w:p>
        </w:tc>
        <w:tc>
          <w:tcPr>
            <w:tcW w:type="dxa" w:w="1872"/>
          </w:tcPr>
          <w:p>
            <w:r>
              <w:rPr>
                <w:sz w:val="16"/>
              </w:rPr>
              <w:t>Multi-task label to stabilize trait learning: train impact head to predict (year1_epm_tot/off/def) in addition to peak RAPM. Never used as an input at inference.</w:t>
              <w:br/>
              <w:t>Transform: Use as z-scored within season; model noise σ² scaled by 1/year1_mp.</w:t>
              <w:br/>
              <w:t>Missing/Filters: Drop from loss if year1_mp below threshold; treat missing as NA.</w:t>
            </w:r>
          </w:p>
        </w:tc>
      </w:tr>
      <w:tr>
        <w:tc>
          <w:tcPr>
            <w:tcW w:type="dxa" w:w="1872"/>
          </w:tcPr>
          <w:p>
            <w:r>
              <w:rPr>
                <w:sz w:val="16"/>
              </w:rPr>
              <w:t>fact_player_year1_epm.parquet</w:t>
            </w:r>
          </w:p>
        </w:tc>
        <w:tc>
          <w:tcPr>
            <w:tcW w:type="dxa" w:w="1872"/>
          </w:tcPr>
          <w:p>
            <w:r>
              <w:rPr>
                <w:sz w:val="16"/>
              </w:rPr>
              <w:t>year1_epm_ewins</w:t>
            </w:r>
          </w:p>
        </w:tc>
        <w:tc>
          <w:tcPr>
            <w:tcW w:type="dxa" w:w="1872"/>
          </w:tcPr>
          <w:p>
            <w:r>
              <w:rPr>
                <w:sz w:val="16"/>
              </w:rPr>
              <w:t>Rookie Season Metric</w:t>
            </w:r>
          </w:p>
        </w:tc>
        <w:tc>
          <w:tcPr>
            <w:tcW w:type="dxa" w:w="1872"/>
          </w:tcPr>
          <w:p>
            <w:r>
              <w:rPr>
                <w:sz w:val="16"/>
              </w:rPr>
              <w:t>Auxiliary supervision target (Year-1 EPM)</w:t>
            </w:r>
          </w:p>
        </w:tc>
        <w:tc>
          <w:tcPr>
            <w:tcW w:type="dxa" w:w="1872"/>
          </w:tcPr>
          <w:p>
            <w:r>
              <w:rPr>
                <w:sz w:val="16"/>
              </w:rPr>
              <w:t>Multi-task label to stabilize trait learning: train impact head to predict (year1_epm_tot/off/def) in addition to peak RAPM. Never used as an input at inference.</w:t>
              <w:br/>
              <w:t>Transform: Use as z-scored within season; model noise σ² scaled by 1/year1_mp.</w:t>
              <w:br/>
              <w:t>Missing/Filters: Drop from loss if year1_mp below threshold; treat missing as NA.</w:t>
            </w:r>
          </w:p>
        </w:tc>
      </w:tr>
      <w:tr>
        <w:tc>
          <w:tcPr>
            <w:tcW w:type="dxa" w:w="1872"/>
          </w:tcPr>
          <w:p>
            <w:r>
              <w:rPr>
                <w:sz w:val="16"/>
              </w:rPr>
              <w:t>fact_player_year1_epm.parquet</w:t>
            </w:r>
          </w:p>
        </w:tc>
        <w:tc>
          <w:tcPr>
            <w:tcW w:type="dxa" w:w="1872"/>
          </w:tcPr>
          <w:p>
            <w:r>
              <w:rPr>
                <w:sz w:val="16"/>
              </w:rPr>
              <w:t>year1_usg</w:t>
            </w:r>
          </w:p>
        </w:tc>
        <w:tc>
          <w:tcPr>
            <w:tcW w:type="dxa" w:w="1872"/>
          </w:tcPr>
          <w:p>
            <w:r>
              <w:rPr>
                <w:sz w:val="16"/>
              </w:rPr>
              <w:t>Rookie Season Metric</w:t>
            </w:r>
          </w:p>
        </w:tc>
        <w:tc>
          <w:tcPr>
            <w:tcW w:type="dxa" w:w="1872"/>
          </w:tcPr>
          <w:p>
            <w:r>
              <w:rPr>
                <w:sz w:val="16"/>
              </w:rPr>
              <w:t>Auxiliary observation (Year-1 NBA stat)</w:t>
            </w:r>
          </w:p>
        </w:tc>
        <w:tc>
          <w:tcPr>
            <w:tcW w:type="dxa" w:w="1872"/>
          </w:tcPr>
          <w:p>
            <w:r>
              <w:rPr>
                <w:sz w:val="16"/>
              </w:rPr>
              <w:t>Year-1 per-season NBA stat used in the 'aux head' likelihood p(a | z). Teaches which latent traits manifest as which NBA behaviors, enabling explanations.</w:t>
              <w:br/>
              <w:t>Transform: Prefer rate/100poss or per-minute; logit for percentages; z-score within era. Use year1_mp to set σ².</w:t>
              <w:br/>
              <w:t>Missing/Filters: If missing/0 due to data gaps: mark as missing; treat as MAR with indicator; do not impute with zeros.</w:t>
            </w:r>
          </w:p>
        </w:tc>
      </w:tr>
      <w:tr>
        <w:tc>
          <w:tcPr>
            <w:tcW w:type="dxa" w:w="1872"/>
          </w:tcPr>
          <w:p>
            <w:r>
              <w:rPr>
                <w:sz w:val="16"/>
              </w:rPr>
              <w:t>fact_player_year1_epm.parquet</w:t>
            </w:r>
          </w:p>
        </w:tc>
        <w:tc>
          <w:tcPr>
            <w:tcW w:type="dxa" w:w="1872"/>
          </w:tcPr>
          <w:p>
            <w:r>
              <w:rPr>
                <w:sz w:val="16"/>
              </w:rPr>
              <w:t>year1_tspct</w:t>
            </w:r>
          </w:p>
        </w:tc>
        <w:tc>
          <w:tcPr>
            <w:tcW w:type="dxa" w:w="1872"/>
          </w:tcPr>
          <w:p>
            <w:r>
              <w:rPr>
                <w:sz w:val="16"/>
              </w:rPr>
              <w:t>Rookie Season Metric</w:t>
            </w:r>
          </w:p>
        </w:tc>
        <w:tc>
          <w:tcPr>
            <w:tcW w:type="dxa" w:w="1872"/>
          </w:tcPr>
          <w:p>
            <w:r>
              <w:rPr>
                <w:sz w:val="16"/>
              </w:rPr>
              <w:t>Auxiliary observation (Year-1 NBA stat)</w:t>
            </w:r>
          </w:p>
        </w:tc>
        <w:tc>
          <w:tcPr>
            <w:tcW w:type="dxa" w:w="1872"/>
          </w:tcPr>
          <w:p>
            <w:r>
              <w:rPr>
                <w:sz w:val="16"/>
              </w:rPr>
              <w:t>Year-1 per-season NBA stat used in the 'aux head' likelihood p(a | z). Teaches which latent traits manifest as which NBA behaviors, enabling explanations.</w:t>
              <w:br/>
              <w:t>Transform: Prefer rate/100poss or per-minute; logit for percentages; z-score within era. Use year1_mp to set σ².</w:t>
              <w:br/>
              <w:t>Missing/Filters: If missing/0 due to data gaps: mark as missing; treat as MAR with indicator; do not impute with zeros.</w:t>
            </w:r>
          </w:p>
        </w:tc>
      </w:tr>
      <w:tr>
        <w:tc>
          <w:tcPr>
            <w:tcW w:type="dxa" w:w="1872"/>
          </w:tcPr>
          <w:p>
            <w:r>
              <w:rPr>
                <w:sz w:val="16"/>
              </w:rPr>
              <w:t>fact_player_year1_epm.parquet</w:t>
            </w:r>
          </w:p>
        </w:tc>
        <w:tc>
          <w:tcPr>
            <w:tcW w:type="dxa" w:w="1872"/>
          </w:tcPr>
          <w:p>
            <w:r>
              <w:rPr>
                <w:sz w:val="16"/>
              </w:rPr>
              <w:t>year1_mp</w:t>
            </w:r>
          </w:p>
        </w:tc>
        <w:tc>
          <w:tcPr>
            <w:tcW w:type="dxa" w:w="1872"/>
          </w:tcPr>
          <w:p>
            <w:r>
              <w:rPr>
                <w:sz w:val="16"/>
              </w:rPr>
              <w:t>Rookie Season Metric</w:t>
            </w:r>
          </w:p>
        </w:tc>
        <w:tc>
          <w:tcPr>
            <w:tcW w:type="dxa" w:w="1872"/>
          </w:tcPr>
          <w:p>
            <w:r>
              <w:rPr>
                <w:sz w:val="16"/>
              </w:rPr>
              <w:t>Exposure / reliability (Year-1)</w:t>
            </w:r>
          </w:p>
        </w:tc>
        <w:tc>
          <w:tcPr>
            <w:tcW w:type="dxa" w:w="1872"/>
          </w:tcPr>
          <w:p>
            <w:r>
              <w:rPr>
                <w:sz w:val="16"/>
              </w:rPr>
              <w:t>Used to filter, weight losses, and model observation noise for Year-1 aux targets (EPM + aux stats). Higher minutes ⇒ lower σ².</w:t>
              <w:br/>
              <w:t>Transform: Compute weights w = min(1, mp / mp_ref); set σ² ∝ 1/(mp+ε).</w:t>
              <w:br/>
              <w:t>Missing/Filters: If low minutes/injured: keep row but downweight; do not treat as informative.</w:t>
            </w:r>
          </w:p>
        </w:tc>
      </w:tr>
      <w:tr>
        <w:tc>
          <w:tcPr>
            <w:tcW w:type="dxa" w:w="1872"/>
          </w:tcPr>
          <w:p>
            <w:r>
              <w:rPr>
                <w:sz w:val="16"/>
              </w:rPr>
              <w:t>fact_player_year1_epm.parquet</w:t>
            </w:r>
          </w:p>
        </w:tc>
        <w:tc>
          <w:tcPr>
            <w:tcW w:type="dxa" w:w="1872"/>
          </w:tcPr>
          <w:p>
            <w:r>
              <w:rPr>
                <w:sz w:val="16"/>
              </w:rPr>
              <w:t>missing_year1</w:t>
            </w:r>
          </w:p>
        </w:tc>
        <w:tc>
          <w:tcPr>
            <w:tcW w:type="dxa" w:w="1872"/>
          </w:tcPr>
          <w:p>
            <w:r>
              <w:rPr>
                <w:sz w:val="16"/>
              </w:rPr>
              <w:t>Rookie Season Metric</w:t>
            </w:r>
          </w:p>
        </w:tc>
        <w:tc>
          <w:tcPr>
            <w:tcW w:type="dxa" w:w="1872"/>
          </w:tcPr>
          <w:p>
            <w:r>
              <w:rPr>
                <w:sz w:val="16"/>
              </w:rPr>
              <w:t>Auxiliary observation (Year-1 NBA stat)</w:t>
            </w:r>
          </w:p>
        </w:tc>
        <w:tc>
          <w:tcPr>
            <w:tcW w:type="dxa" w:w="1872"/>
          </w:tcPr>
          <w:p>
            <w:r>
              <w:rPr>
                <w:sz w:val="16"/>
              </w:rPr>
              <w:t>Year-1 per-season NBA stat used in the 'aux head' likelihood p(a | z). Teaches which latent traits manifest as which NBA behaviors, enabling explanations.</w:t>
              <w:br/>
              <w:t>Transform: Prefer rate/100poss or per-minute; logit for percentages; z-score within era. Use year1_mp to set σ².</w:t>
              <w:br/>
              <w:t>Missing/Filters: If missing/0 due to data gaps: mark as missing; treat as MAR with indicator; do not impute with zeros.</w:t>
            </w:r>
          </w:p>
        </w:tc>
      </w:tr>
      <w:tr>
        <w:tc>
          <w:tcPr>
            <w:tcW w:type="dxa" w:w="1872"/>
          </w:tcPr>
          <w:p>
            <w:r>
              <w:rPr>
                <w:sz w:val="16"/>
              </w:rPr>
              <w:t>fact_player_peak_rapm.parquet</w:t>
            </w:r>
          </w:p>
        </w:tc>
        <w:tc>
          <w:tcPr>
            <w:tcW w:type="dxa" w:w="1872"/>
          </w:tcPr>
          <w:p>
            <w:r>
              <w:rPr>
                <w:sz w:val="16"/>
              </w:rPr>
              <w:t>nba_id</w:t>
            </w:r>
          </w:p>
        </w:tc>
        <w:tc>
          <w:tcPr>
            <w:tcW w:type="dxa" w:w="1872"/>
          </w:tcPr>
          <w:p>
            <w:r>
              <w:rPr>
                <w:sz w:val="16"/>
              </w:rPr>
              <w:t>Primary/Foreign Key (NBA ID)</w:t>
            </w:r>
          </w:p>
        </w:tc>
        <w:tc>
          <w:tcPr>
            <w:tcW w:type="dxa" w:w="1872"/>
          </w:tcPr>
          <w:p>
            <w:r>
              <w:rPr>
                <w:sz w:val="16"/>
              </w:rPr>
              <w:t>Identity / Join key</w:t>
            </w:r>
          </w:p>
        </w:tc>
        <w:tc>
          <w:tcPr>
            <w:tcW w:type="dxa" w:w="1872"/>
          </w:tcPr>
          <w:p>
            <w:r>
              <w:rPr>
                <w:sz w:val="16"/>
              </w:rPr>
              <w:t>Used only to link sources (EPM/BE/RAPM) and to attach outputs to players; never fed as a feature to the model.</w:t>
              <w:br/>
              <w:t>Transform: None</w:t>
              <w:br/>
              <w:t>Missing/Filters: Must be non-null for joins; otherwise drop player from supervised set.</w:t>
            </w:r>
          </w:p>
        </w:tc>
      </w:tr>
      <w:tr>
        <w:tc>
          <w:tcPr>
            <w:tcW w:type="dxa" w:w="1872"/>
          </w:tcPr>
          <w:p>
            <w:r>
              <w:rPr>
                <w:sz w:val="16"/>
              </w:rPr>
              <w:t>fact_player_peak_rapm.parquet</w:t>
            </w:r>
          </w:p>
        </w:tc>
        <w:tc>
          <w:tcPr>
            <w:tcW w:type="dxa" w:w="1872"/>
          </w:tcPr>
          <w:p>
            <w:r>
              <w:rPr>
                <w:sz w:val="16"/>
              </w:rPr>
              <w:t>y_peak_ovr</w:t>
            </w:r>
          </w:p>
        </w:tc>
        <w:tc>
          <w:tcPr>
            <w:tcW w:type="dxa" w:w="1872"/>
          </w:tcPr>
          <w:p>
            <w:r>
              <w:rPr>
                <w:sz w:val="16"/>
              </w:rPr>
              <w:t>Peak Window Metric</w:t>
            </w:r>
          </w:p>
        </w:tc>
        <w:tc>
          <w:tcPr>
            <w:tcW w:type="dxa" w:w="1872"/>
          </w:tcPr>
          <w:p>
            <w:r>
              <w:rPr>
                <w:sz w:val="16"/>
              </w:rPr>
              <w:t>Primary supervision target (standardized peak RAPM)</w:t>
            </w:r>
          </w:p>
        </w:tc>
        <w:tc>
          <w:tcPr>
            <w:tcW w:type="dxa" w:w="1872"/>
          </w:tcPr>
          <w:p>
            <w:r>
              <w:rPr>
                <w:sz w:val="16"/>
              </w:rPr>
              <w:t>Same as Peak 3Y RAPM but stored in standardized units for modeling convenience (OVR). Used as the regression target in the impact head.</w:t>
              <w:br/>
              <w:t>Transform: Already standardized (z-score) in warehouse; if not, compute z-score over labeled set.</w:t>
              <w:br/>
              <w:t>Missing/Filters: Downweight by peak_poss; exclude if peak_poss below threshold.</w:t>
            </w:r>
          </w:p>
        </w:tc>
      </w:tr>
      <w:tr>
        <w:tc>
          <w:tcPr>
            <w:tcW w:type="dxa" w:w="1872"/>
          </w:tcPr>
          <w:p>
            <w:r>
              <w:rPr>
                <w:sz w:val="16"/>
              </w:rPr>
              <w:t>fact_player_peak_rapm.parquet</w:t>
            </w:r>
          </w:p>
        </w:tc>
        <w:tc>
          <w:tcPr>
            <w:tcW w:type="dxa" w:w="1872"/>
          </w:tcPr>
          <w:p>
            <w:r>
              <w:rPr>
                <w:sz w:val="16"/>
              </w:rPr>
              <w:t>y_peak_off</w:t>
            </w:r>
          </w:p>
        </w:tc>
        <w:tc>
          <w:tcPr>
            <w:tcW w:type="dxa" w:w="1872"/>
          </w:tcPr>
          <w:p>
            <w:r>
              <w:rPr>
                <w:sz w:val="16"/>
              </w:rPr>
              <w:t>Peak Window Metric</w:t>
            </w:r>
          </w:p>
        </w:tc>
        <w:tc>
          <w:tcPr>
            <w:tcW w:type="dxa" w:w="1872"/>
          </w:tcPr>
          <w:p>
            <w:r>
              <w:rPr>
                <w:sz w:val="16"/>
              </w:rPr>
              <w:t>Primary supervision target (standardized peak RAPM)</w:t>
            </w:r>
          </w:p>
        </w:tc>
        <w:tc>
          <w:tcPr>
            <w:tcW w:type="dxa" w:w="1872"/>
          </w:tcPr>
          <w:p>
            <w:r>
              <w:rPr>
                <w:sz w:val="16"/>
              </w:rPr>
              <w:t>Same as Peak 3Y RAPM but stored in standardized units for modeling convenience (OFF). Used as the regression target in the impact head.</w:t>
              <w:br/>
              <w:t>Transform: Already standardized (z-score) in warehouse; if not, compute z-score over labeled set.</w:t>
              <w:br/>
              <w:t>Missing/Filters: Downweight by peak_poss; exclude if peak_poss below threshold.</w:t>
            </w:r>
          </w:p>
        </w:tc>
      </w:tr>
      <w:tr>
        <w:tc>
          <w:tcPr>
            <w:tcW w:type="dxa" w:w="1872"/>
          </w:tcPr>
          <w:p>
            <w:r>
              <w:rPr>
                <w:sz w:val="16"/>
              </w:rPr>
              <w:t>fact_player_peak_rapm.parquet</w:t>
            </w:r>
          </w:p>
        </w:tc>
        <w:tc>
          <w:tcPr>
            <w:tcW w:type="dxa" w:w="1872"/>
          </w:tcPr>
          <w:p>
            <w:r>
              <w:rPr>
                <w:sz w:val="16"/>
              </w:rPr>
              <w:t>y_peak_def</w:t>
            </w:r>
          </w:p>
        </w:tc>
        <w:tc>
          <w:tcPr>
            <w:tcW w:type="dxa" w:w="1872"/>
          </w:tcPr>
          <w:p>
            <w:r>
              <w:rPr>
                <w:sz w:val="16"/>
              </w:rPr>
              <w:t>Peak Window Metric</w:t>
            </w:r>
          </w:p>
        </w:tc>
        <w:tc>
          <w:tcPr>
            <w:tcW w:type="dxa" w:w="1872"/>
          </w:tcPr>
          <w:p>
            <w:r>
              <w:rPr>
                <w:sz w:val="16"/>
              </w:rPr>
              <w:t>Primary supervision target (standardized peak RAPM)</w:t>
            </w:r>
          </w:p>
        </w:tc>
        <w:tc>
          <w:tcPr>
            <w:tcW w:type="dxa" w:w="1872"/>
          </w:tcPr>
          <w:p>
            <w:r>
              <w:rPr>
                <w:sz w:val="16"/>
              </w:rPr>
              <w:t>Same as Peak 3Y RAPM but stored in standardized units for modeling convenience (DEF). Used as the regression target in the impact head.</w:t>
              <w:br/>
              <w:t>Transform: Already standardized (z-score) in warehouse; if not, compute z-score over labeled set.</w:t>
              <w:br/>
              <w:t>Missing/Filters: Downweight by peak_poss; exclude if peak_poss below threshold.</w:t>
            </w:r>
          </w:p>
        </w:tc>
      </w:tr>
      <w:tr>
        <w:tc>
          <w:tcPr>
            <w:tcW w:type="dxa" w:w="1872"/>
          </w:tcPr>
          <w:p>
            <w:r>
              <w:rPr>
                <w:sz w:val="16"/>
              </w:rPr>
              <w:t>fact_player_peak_rapm.parquet</w:t>
            </w:r>
          </w:p>
        </w:tc>
        <w:tc>
          <w:tcPr>
            <w:tcW w:type="dxa" w:w="1872"/>
          </w:tcPr>
          <w:p>
            <w:r>
              <w:rPr>
                <w:sz w:val="16"/>
              </w:rPr>
              <w:t>peak_poss</w:t>
            </w:r>
          </w:p>
        </w:tc>
        <w:tc>
          <w:tcPr>
            <w:tcW w:type="dxa" w:w="1872"/>
          </w:tcPr>
          <w:p>
            <w:r>
              <w:rPr>
                <w:sz w:val="16"/>
              </w:rPr>
              <w:t>Peak Window Metric</w:t>
            </w:r>
          </w:p>
        </w:tc>
        <w:tc>
          <w:tcPr>
            <w:tcW w:type="dxa" w:w="1872"/>
          </w:tcPr>
          <w:p>
            <w:r>
              <w:rPr>
                <w:sz w:val="16"/>
              </w:rPr>
              <w:t>Exposure / reliability (Peak window)</w:t>
            </w:r>
          </w:p>
        </w:tc>
        <w:tc>
          <w:tcPr>
            <w:tcW w:type="dxa" w:w="1872"/>
          </w:tcPr>
          <w:p>
            <w:r>
              <w:rPr>
                <w:sz w:val="16"/>
              </w:rPr>
              <w:t>Total possessions across the peak 3-year window; drives uncertainty in peak RAPM estimate. Used to weight loss and set σ².</w:t>
              <w:br/>
              <w:t>Transform: Use log(1+peak_poss) weights or σ² ∝ 1/(peak_poss+ε).</w:t>
              <w:br/>
              <w:t>Missing/Filters: Downweight heavily when small; optionally exclude &lt; threshold.</w:t>
            </w:r>
          </w:p>
        </w:tc>
      </w:tr>
      <w:tr>
        <w:tc>
          <w:tcPr>
            <w:tcW w:type="dxa" w:w="1872"/>
          </w:tcPr>
          <w:p>
            <w:r>
              <w:rPr>
                <w:sz w:val="16"/>
              </w:rPr>
              <w:t>fact_player_peak_rapm.parquet</w:t>
            </w:r>
          </w:p>
        </w:tc>
        <w:tc>
          <w:tcPr>
            <w:tcW w:type="dxa" w:w="1872"/>
          </w:tcPr>
          <w:p>
            <w:r>
              <w:rPr>
                <w:sz w:val="16"/>
              </w:rPr>
              <w:t>peak_end_year</w:t>
            </w:r>
          </w:p>
        </w:tc>
        <w:tc>
          <w:tcPr>
            <w:tcW w:type="dxa" w:w="1872"/>
          </w:tcPr>
          <w:p>
            <w:r>
              <w:rPr>
                <w:sz w:val="16"/>
              </w:rPr>
              <w:t>Peak Window Metric</w:t>
            </w:r>
          </w:p>
        </w:tc>
        <w:tc>
          <w:tcPr>
            <w:tcW w:type="dxa" w:w="1872"/>
          </w:tcPr>
          <w:p>
            <w:r>
              <w:rPr>
                <w:sz w:val="16"/>
              </w:rPr>
              <w:t>Peak window definition metadata</w:t>
            </w:r>
          </w:p>
        </w:tc>
        <w:tc>
          <w:tcPr>
            <w:tcW w:type="dxa" w:w="1872"/>
          </w:tcPr>
          <w:p>
            <w:r>
              <w:rPr>
                <w:sz w:val="16"/>
              </w:rPr>
              <w:t>Defines the start/end years of the peak window; used only for diagnostics and era weighting, not as predictive feature.</w:t>
              <w:br/>
              <w:t>Transform: None</w:t>
              <w:br/>
              <w:t>Missing/Filters: N/A</w:t>
            </w:r>
          </w:p>
        </w:tc>
      </w:tr>
      <w:tr>
        <w:tc>
          <w:tcPr>
            <w:tcW w:type="dxa" w:w="1872"/>
          </w:tcPr>
          <w:p>
            <w:r>
              <w:rPr>
                <w:sz w:val="16"/>
              </w:rPr>
              <w:t>fact_player_peak_rapm.parquet</w:t>
            </w:r>
          </w:p>
        </w:tc>
        <w:tc>
          <w:tcPr>
            <w:tcW w:type="dxa" w:w="1872"/>
          </w:tcPr>
          <w:p>
            <w:r>
              <w:rPr>
                <w:sz w:val="16"/>
              </w:rPr>
              <w:t>peak_start_year</w:t>
            </w:r>
          </w:p>
        </w:tc>
        <w:tc>
          <w:tcPr>
            <w:tcW w:type="dxa" w:w="1872"/>
          </w:tcPr>
          <w:p>
            <w:r>
              <w:rPr>
                <w:sz w:val="16"/>
              </w:rPr>
              <w:t>Peak Window Metric</w:t>
            </w:r>
          </w:p>
        </w:tc>
        <w:tc>
          <w:tcPr>
            <w:tcW w:type="dxa" w:w="1872"/>
          </w:tcPr>
          <w:p>
            <w:r>
              <w:rPr>
                <w:sz w:val="16"/>
              </w:rPr>
              <w:t>Peak window definition metadata</w:t>
            </w:r>
          </w:p>
        </w:tc>
        <w:tc>
          <w:tcPr>
            <w:tcW w:type="dxa" w:w="1872"/>
          </w:tcPr>
          <w:p>
            <w:r>
              <w:rPr>
                <w:sz w:val="16"/>
              </w:rPr>
              <w:t>Defines the start/end years of the peak window; used only for diagnostics and era weighting, not as predictive feature.</w:t>
              <w:br/>
              <w:t>Transform: None</w:t>
              <w:br/>
              <w:t>Missing/Filters: N/A</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